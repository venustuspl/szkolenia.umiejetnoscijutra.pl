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4DAB" w14:textId="77777777" w:rsidR="002E50EE" w:rsidRDefault="002E50EE" w:rsidP="002C57B6">
      <w:pPr>
        <w:spacing w:after="0"/>
        <w:sectPr w:rsidR="002E50EE" w:rsidSect="002C57B6">
          <w:headerReference w:type="default" r:id="rId8"/>
          <w:footerReference w:type="default" r:id="rId9"/>
          <w:pgSz w:w="12240" w:h="15840"/>
          <w:pgMar w:top="567" w:right="567" w:bottom="567" w:left="567" w:header="720" w:footer="177" w:gutter="0"/>
          <w:cols w:space="720"/>
          <w:docGrid w:linePitch="360"/>
        </w:sectPr>
      </w:pPr>
    </w:p>
    <w:p w14:paraId="21EB4CF6" w14:textId="77777777" w:rsidR="002E50EE" w:rsidRDefault="00000000" w:rsidP="002C57B6">
      <w:pPr>
        <w:spacing w:after="0"/>
      </w:pPr>
      <w:r>
        <w:rPr>
          <w:b/>
          <w:sz w:val="30"/>
        </w:rPr>
        <w:t xml:space="preserve">AIDEAS kick-off </w:t>
      </w:r>
      <w:proofErr w:type="spellStart"/>
      <w:r>
        <w:rPr>
          <w:b/>
          <w:sz w:val="30"/>
        </w:rPr>
        <w:t>programu</w:t>
      </w:r>
      <w:proofErr w:type="spellEnd"/>
      <w:r>
        <w:rPr>
          <w:b/>
          <w:sz w:val="30"/>
        </w:rPr>
        <w:t xml:space="preserve"> - IV </w:t>
      </w:r>
      <w:proofErr w:type="spellStart"/>
      <w:r>
        <w:rPr>
          <w:b/>
          <w:sz w:val="30"/>
        </w:rPr>
        <w:t>kohorta</w:t>
      </w:r>
      <w:proofErr w:type="spellEnd"/>
    </w:p>
    <w:p w14:paraId="5AF42F9D" w14:textId="77777777" w:rsidR="002E50EE" w:rsidRDefault="002E50EE" w:rsidP="002C57B6">
      <w:pPr>
        <w:spacing w:after="0"/>
      </w:pPr>
    </w:p>
    <w:p w14:paraId="64D3875B" w14:textId="2ADD5B53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⏰</w:t>
      </w:r>
      <w:proofErr w:type="spellStart"/>
      <w:r w:rsidRPr="00DD2575">
        <w:rPr>
          <w:lang w:val="pl-PL"/>
        </w:rPr>
        <w:t>Thu</w:t>
      </w:r>
      <w:proofErr w:type="spellEnd"/>
      <w:r w:rsidRPr="00DD2575">
        <w:rPr>
          <w:lang w:val="pl-PL"/>
        </w:rPr>
        <w:t xml:space="preserve">, 03/05 </w:t>
      </w:r>
      <w:r w:rsidR="002C57B6">
        <w:rPr>
          <w:lang w:val="pl-PL"/>
        </w:rPr>
        <w:t>-</w:t>
      </w:r>
      <w:r w:rsidRPr="00DD2575">
        <w:rPr>
          <w:lang w:val="pl-PL"/>
        </w:rPr>
        <w:t xml:space="preserve"> 92mins</w:t>
      </w:r>
    </w:p>
    <w:p w14:paraId="21FC886D" w14:textId="77777777" w:rsidR="002E50EE" w:rsidRPr="00DD2575" w:rsidRDefault="002E50EE" w:rsidP="002C57B6">
      <w:pPr>
        <w:spacing w:after="0"/>
        <w:rPr>
          <w:lang w:val="pl-PL"/>
        </w:rPr>
      </w:pPr>
    </w:p>
    <w:p w14:paraId="2BEFC483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30"/>
          <w:lang w:val="pl-PL"/>
        </w:rPr>
        <w:t xml:space="preserve">Podsumowanie </w:t>
      </w:r>
    </w:p>
    <w:p w14:paraId="2852AF0E" w14:textId="5D040F0E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rozpoczął czwartą kohortę programu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>, nadając z Włoch, gdzie pracuje z jednym z klientów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Program jest współfinansowany przez Komisję Europejską w ramach EIT </w:t>
      </w:r>
      <w:proofErr w:type="spellStart"/>
      <w:r w:rsidRPr="00DD2575">
        <w:rPr>
          <w:lang w:val="pl-PL"/>
        </w:rPr>
        <w:t>DeepTech</w:t>
      </w:r>
      <w:proofErr w:type="spellEnd"/>
      <w:r w:rsidRPr="00DD2575">
        <w:rPr>
          <w:lang w:val="pl-PL"/>
        </w:rPr>
        <w:t xml:space="preserve"> Talent </w:t>
      </w:r>
      <w:proofErr w:type="spellStart"/>
      <w:r w:rsidRPr="00DD2575">
        <w:rPr>
          <w:lang w:val="pl-PL"/>
        </w:rPr>
        <w:t>Initiative</w:t>
      </w:r>
      <w:proofErr w:type="spellEnd"/>
      <w:r w:rsidRPr="00DD2575">
        <w:rPr>
          <w:lang w:val="pl-PL"/>
        </w:rPr>
        <w:t xml:space="preserve"> i organizowany przez Generator Pomysłów wspólnie z Politechniką Wrocławską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Do czwartej kohorty dostało się 18 tysięcy uczestników, co stanowi rekordową liczbę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7128149" w14:textId="5FF1DEF8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przedstawił strukturę programu, który składa się z dwóch głównych części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Pierwsza część to samodzielna nauka trwająca trzy tygodnie, gdzie uczestnicy mają dostęp do materiałów merytorycznych, wykonują ćwiczenia i quizy oraz uczestniczą w sesjach eksperckich odbywających się w czwartki od 18:00 do 20:00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Druga część to praca zespołowa, gdzie uczestnicy otrzymują konkretne wyzwania biznesowe i budują zespoły agentów AI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W tej fazie sesje odbywają się dwa razy w tygodniu - we wtorki i czwartki od 18:00 do 20:00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BF66EC9" w14:textId="78D945B1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Wiktoria </w:t>
      </w:r>
      <w:proofErr w:type="spellStart"/>
      <w:r w:rsidRPr="00DD2575">
        <w:rPr>
          <w:lang w:val="pl-PL"/>
        </w:rPr>
        <w:t>Derała</w:t>
      </w:r>
      <w:proofErr w:type="spellEnd"/>
      <w:r w:rsidRPr="00DD2575">
        <w:rPr>
          <w:lang w:val="pl-PL"/>
        </w:rPr>
        <w:t xml:space="preserve"> dołączyła do prezentacji, przedstawiając partnerów programu z różnych branż, w tym spożywczej, technologicznej, nieruchomości i turystyki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Wyjaśniła, że główną platformą komunikacyjną będzie </w:t>
      </w:r>
      <w:proofErr w:type="spellStart"/>
      <w:r w:rsidRPr="00DD2575">
        <w:rPr>
          <w:lang w:val="pl-PL"/>
        </w:rPr>
        <w:t>Discord</w:t>
      </w:r>
      <w:proofErr w:type="spellEnd"/>
      <w:r w:rsidRPr="00DD2575">
        <w:rPr>
          <w:lang w:val="pl-PL"/>
        </w:rPr>
        <w:t>, gdzie uczestnicy będą mogli się poznawać, wymieniać doświadczeniami i otrzymywać komunikaty organizacyjne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Wiktoria przedstawiła system wyróżnień dla najbardziej aktywnych uczestników: </w:t>
      </w:r>
      <w:proofErr w:type="spellStart"/>
      <w:r w:rsidRPr="00DD2575">
        <w:rPr>
          <w:lang w:val="pl-PL"/>
        </w:rPr>
        <w:t>Notatkarz</w:t>
      </w:r>
      <w:proofErr w:type="spellEnd"/>
      <w:r w:rsidRPr="00DD2575">
        <w:rPr>
          <w:lang w:val="pl-PL"/>
        </w:rPr>
        <w:t xml:space="preserve"> (tworzący notatki z sesji), AI Inspirator (dzielący się nowinkami ze świata AI) i Pomocna Dłoń (pomagający innym uczestnikom)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80507BC" w14:textId="6F35614F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szczegółowo omówił program merytoryczny, który rozpoczyna się od podstaw - "od zera do AI mastera"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Uczestnicy poznają różnice między </w:t>
      </w:r>
      <w:proofErr w:type="spellStart"/>
      <w:r w:rsidRPr="00DD2575">
        <w:rPr>
          <w:lang w:val="pl-PL"/>
        </w:rPr>
        <w:t>machine</w:t>
      </w:r>
      <w:proofErr w:type="spellEnd"/>
      <w:r w:rsidR="00C02D7B">
        <w:rPr>
          <w:lang w:val="pl-PL"/>
        </w:rPr>
        <w:t>-</w:t>
      </w:r>
      <w:r w:rsidRPr="00DD2575">
        <w:rPr>
          <w:lang w:val="pl-PL"/>
        </w:rPr>
        <w:t xml:space="preserve">learning a generatywną sztuczną inteligencją, zagadnienia etyki i bezpieczeństwa danych oraz techniki </w:t>
      </w:r>
      <w:proofErr w:type="spellStart"/>
      <w:r w:rsidRPr="00DD2575">
        <w:rPr>
          <w:lang w:val="pl-PL"/>
        </w:rPr>
        <w:t>promptowania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W części zespołowej skupią się na zaawansowanym </w:t>
      </w:r>
      <w:proofErr w:type="spellStart"/>
      <w:r w:rsidRPr="00DD2575">
        <w:rPr>
          <w:lang w:val="pl-PL"/>
        </w:rPr>
        <w:t>promptowaniu</w:t>
      </w:r>
      <w:proofErr w:type="spellEnd"/>
      <w:r w:rsidRPr="00DD2575">
        <w:rPr>
          <w:lang w:val="pl-PL"/>
        </w:rPr>
        <w:t>, bazach wiedzy RAG i budowaniu zespołów agentów AI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Program kończy się galą finałową 30 kwietnia, gdzie najlepsze zespoły zaprezentują swoje projekty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40694BC" w14:textId="11322CDD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przedstawił narzędzia, z których będą korzystać uczestnicy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Główną platformą będzie Generator Rozwoju, do której uczestnicy otrzymają dostęp 6 marca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Zintegrowane będą z nią trzy aplikacje: platforma kursowa (materiały i quizy), Generator GPT (do </w:t>
      </w:r>
      <w:proofErr w:type="spellStart"/>
      <w:r w:rsidRPr="00DD2575">
        <w:rPr>
          <w:lang w:val="pl-PL"/>
        </w:rPr>
        <w:t>promptowania</w:t>
      </w:r>
      <w:proofErr w:type="spellEnd"/>
      <w:r w:rsidRPr="00DD2575">
        <w:rPr>
          <w:lang w:val="pl-PL"/>
        </w:rPr>
        <w:t xml:space="preserve"> bez dodatkowych kosztów) i Team </w:t>
      </w:r>
      <w:proofErr w:type="spellStart"/>
      <w:r w:rsidRPr="00DD2575">
        <w:rPr>
          <w:lang w:val="pl-PL"/>
        </w:rPr>
        <w:t>Navigator</w:t>
      </w:r>
      <w:proofErr w:type="spellEnd"/>
      <w:r w:rsidRPr="00DD2575">
        <w:rPr>
          <w:lang w:val="pl-PL"/>
        </w:rPr>
        <w:t xml:space="preserve"> (przykład agenta AI generującego spersonalizowane raporty)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Wszystkie narzędzia są przygotowane do pracy na komputerach, nie na urządzeniach mobilnych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B84B72E" w14:textId="21FF2F32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W części inspiracyjnej Tomek omówił ewolucję modeli AI od GPT-3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5 (listopad 2022) na poziomie juniora, przez GPT-4 (marzec 2023) na poziomie </w:t>
      </w:r>
      <w:proofErr w:type="spellStart"/>
      <w:r w:rsidRPr="00DD2575">
        <w:rPr>
          <w:lang w:val="pl-PL"/>
        </w:rPr>
        <w:t>mid-level</w:t>
      </w:r>
      <w:proofErr w:type="spellEnd"/>
      <w:r w:rsidRPr="00DD2575">
        <w:rPr>
          <w:lang w:val="pl-PL"/>
        </w:rPr>
        <w:t>, aż do obecnych modeli jak GPT-5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1, </w:t>
      </w:r>
      <w:proofErr w:type="spellStart"/>
      <w:r w:rsidRPr="00DD2575">
        <w:rPr>
          <w:lang w:val="pl-PL"/>
        </w:rPr>
        <w:t>Gemini</w:t>
      </w:r>
      <w:proofErr w:type="spellEnd"/>
      <w:r w:rsidRPr="00DD2575">
        <w:rPr>
          <w:lang w:val="pl-PL"/>
        </w:rPr>
        <w:t xml:space="preserve"> 3, które osiągają poziom seniora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Najnowszy </w:t>
      </w:r>
      <w:proofErr w:type="spellStart"/>
      <w:r w:rsidRPr="00DD2575">
        <w:rPr>
          <w:lang w:val="pl-PL"/>
        </w:rPr>
        <w:t>Gemini</w:t>
      </w:r>
      <w:proofErr w:type="spellEnd"/>
      <w:r w:rsidRPr="00DD2575">
        <w:rPr>
          <w:lang w:val="pl-PL"/>
        </w:rPr>
        <w:t xml:space="preserve"> 3 </w:t>
      </w:r>
      <w:proofErr w:type="spellStart"/>
      <w:r w:rsidRPr="00DD2575">
        <w:rPr>
          <w:lang w:val="pl-PL"/>
        </w:rPr>
        <w:t>Deep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Think</w:t>
      </w:r>
      <w:proofErr w:type="spellEnd"/>
      <w:r w:rsidRPr="00DD2575">
        <w:rPr>
          <w:lang w:val="pl-PL"/>
        </w:rPr>
        <w:t xml:space="preserve"> rozwiązuje już problemy na poziomie doktorskim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Tomek podkreślił, że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AI to aplikacje oparte na sztucznej inteligencji z pewną dozą autonomii, mogące korzystać z baz danych, narzędzi i wykonywać złożone zadania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1D74331C" w14:textId="39C5DCFB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przedstawił raport Unii Europejskiej pokazujący, że Polska ma wystarczające kompetencje techniczne w obszarze AI, ale brakuje "entuzjastów AI" - ekspertów dziedzinowych, którzy potrafią wykorzystać tę technologię w praktyce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Podkreślił znaczenie inwestycji w centra danych i infrastrukturę AI, wspominając o rekrutacji fizyków atomowych przez Microsoft do pracy nad rozwiązaniami energetycznymi dla centrów danych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DD97305" w14:textId="01F5FC0D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Program kończy się dwoma certyfikatami - pierwszy po części indywidualnej w języku polskim, drugi po całym programie w języku angielskim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Najbardziej zaangażowani uczestnicy mogą otrzymać "złote bilety" dające bezpłatny dostęp do części zespołowej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Tomek zachęcił uczestników do aktywności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i zapowiedział dodatkowe materiały, w tym podcast z Pauliną jako podsumowanie </w:t>
      </w:r>
      <w:proofErr w:type="spellStart"/>
      <w:r w:rsidRPr="00DD2575">
        <w:rPr>
          <w:lang w:val="pl-PL"/>
        </w:rPr>
        <w:t>kickoffu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5EA34F66" w14:textId="77777777" w:rsidR="002D116A" w:rsidRDefault="002D116A">
      <w:pPr>
        <w:rPr>
          <w:b/>
          <w:sz w:val="30"/>
          <w:lang w:val="pl-PL"/>
        </w:rPr>
      </w:pPr>
      <w:r>
        <w:rPr>
          <w:b/>
          <w:sz w:val="30"/>
          <w:lang w:val="pl-PL"/>
        </w:rPr>
        <w:br w:type="page"/>
      </w:r>
    </w:p>
    <w:p w14:paraId="25FC91EB" w14:textId="1D18E203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lastRenderedPageBreak/>
        <w:t xml:space="preserve">Wprowadzenie i powitanie uczestników czwartej kohorty </w:t>
      </w:r>
      <w:proofErr w:type="spellStart"/>
      <w:r w:rsidR="00632928">
        <w:rPr>
          <w:b/>
          <w:sz w:val="26"/>
          <w:lang w:val="pl-PL"/>
        </w:rPr>
        <w:t>Aideas</w:t>
      </w:r>
      <w:proofErr w:type="spellEnd"/>
      <w:r w:rsidRPr="00DD2575">
        <w:rPr>
          <w:b/>
          <w:sz w:val="26"/>
          <w:lang w:val="pl-PL"/>
        </w:rPr>
        <w:t>‎ 00:06:09</w:t>
      </w:r>
    </w:p>
    <w:p w14:paraId="6576AC13" w14:textId="511C908D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rozpoczął spotkanie powitaniem po włosku, nadając z </w:t>
      </w:r>
      <w:proofErr w:type="gramStart"/>
      <w:r w:rsidRPr="00DD2575">
        <w:rPr>
          <w:lang w:val="pl-PL"/>
        </w:rPr>
        <w:t>Włoch</w:t>
      </w:r>
      <w:proofErr w:type="gramEnd"/>
      <w:r w:rsidRPr="00DD2575">
        <w:rPr>
          <w:lang w:val="pl-PL"/>
        </w:rPr>
        <w:t xml:space="preserve"> gdzie pracuje z klientem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Wyraził podekscytowanie rozpoczęciem czwartej kohorty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i zapowiedział wprowadzenie uczestników w świat AI oraz przedstawienie planów na najbliższe tygodnie wspólnej nauki, testowania i eksperymentowania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14B44E97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Przygotowania do czwartej kohorty i aktualizacja materiałów‎ 00:10:07</w:t>
      </w:r>
    </w:p>
    <w:p w14:paraId="6437A9BB" w14:textId="222F6FB6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poinformował, że przez ostatnie kilka miesięcy zespół przygotowywał najbardziej aktualne dane, informacje, </w:t>
      </w:r>
      <w:proofErr w:type="spellStart"/>
      <w:r w:rsidRPr="00DD2575">
        <w:rPr>
          <w:lang w:val="pl-PL"/>
        </w:rPr>
        <w:t>insighty</w:t>
      </w:r>
      <w:proofErr w:type="spellEnd"/>
      <w:r w:rsidRPr="00DD2575">
        <w:rPr>
          <w:lang w:val="pl-PL"/>
        </w:rPr>
        <w:t xml:space="preserve"> i opisy modeli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Materiały były aktualizowane jeszcze w zeszłym tygodniu, biorąc pod uwagę szybko zmieniającą się rzeczywistość AI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Program jest przeznaczony zarówno dla początkujących, jak i osób z pierwszymi doświadczeniami w projektowaniu agentów AI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46775196" w14:textId="6464518C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 xml:space="preserve">Struktura programu </w:t>
      </w:r>
      <w:proofErr w:type="spellStart"/>
      <w:r w:rsidR="00632928">
        <w:rPr>
          <w:b/>
          <w:sz w:val="26"/>
          <w:lang w:val="pl-PL"/>
        </w:rPr>
        <w:t>Aideas</w:t>
      </w:r>
      <w:proofErr w:type="spellEnd"/>
      <w:r w:rsidRPr="00DD2575">
        <w:rPr>
          <w:b/>
          <w:sz w:val="26"/>
          <w:lang w:val="pl-PL"/>
        </w:rPr>
        <w:t xml:space="preserve"> - cztery kluczowe elementy </w:t>
      </w:r>
      <w:proofErr w:type="spellStart"/>
      <w:r w:rsidRPr="00DD2575">
        <w:rPr>
          <w:b/>
          <w:sz w:val="26"/>
          <w:lang w:val="pl-PL"/>
        </w:rPr>
        <w:t>kickoffu</w:t>
      </w:r>
      <w:proofErr w:type="spellEnd"/>
      <w:r w:rsidRPr="00DD2575">
        <w:rPr>
          <w:b/>
          <w:sz w:val="26"/>
          <w:lang w:val="pl-PL"/>
        </w:rPr>
        <w:t>‎ 00:11:02</w:t>
      </w:r>
    </w:p>
    <w:p w14:paraId="6A81BB7C" w14:textId="1A3C966E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cztery główne tematy dzisiejszego </w:t>
      </w:r>
      <w:proofErr w:type="spellStart"/>
      <w:r w:rsidRPr="00DD2575">
        <w:rPr>
          <w:lang w:val="pl-PL"/>
        </w:rPr>
        <w:t>kickoffu</w:t>
      </w:r>
      <w:proofErr w:type="spellEnd"/>
      <w:r w:rsidRPr="00DD2575">
        <w:rPr>
          <w:lang w:val="pl-PL"/>
        </w:rPr>
        <w:t xml:space="preserve">: przypomnienie czym jest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>, szczegóły programu i harmonogram, przegląd narzędzi i aplikacji dostępnych na rynku oraz inspiracje i trendy z różnych organizacji i krajów, które obserwuje podczas podróży w ramach Unii Europejskiej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E0275A4" w14:textId="120FB4C3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 xml:space="preserve">Definicja i cele programu </w:t>
      </w:r>
      <w:proofErr w:type="spellStart"/>
      <w:r w:rsidR="00632928">
        <w:rPr>
          <w:b/>
          <w:sz w:val="26"/>
          <w:lang w:val="pl-PL"/>
        </w:rPr>
        <w:t>Aideas</w:t>
      </w:r>
      <w:proofErr w:type="spellEnd"/>
      <w:r w:rsidRPr="00DD2575">
        <w:rPr>
          <w:b/>
          <w:sz w:val="26"/>
          <w:lang w:val="pl-PL"/>
        </w:rPr>
        <w:t>‎ 00:12:36</w:t>
      </w:r>
    </w:p>
    <w:p w14:paraId="0F67D625" w14:textId="494D9FBC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wyjaśnił, że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to program rozwoju kompetencji w zakresie sztucznej inteligencji, stawiający na praktyczną naukę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Program obejmuje materiały wideo, ćwiczenia, quizy oraz konkretne wyzwania biznesowe przygotowane z partnerami branżowymi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Celem jest wyposażenie uczestników w umiejętności projektowania rozwiązań opartych o sztuczną inteligencję i budowania agentów AI dostosowanych do potrzeb konkretnych branż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1D8EFA72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Współfinansowanie przez Komisję Europejską i organizatorzy‎ 00:14:39</w:t>
      </w:r>
    </w:p>
    <w:p w14:paraId="112AB950" w14:textId="0F15D990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poinformował, że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jest programem współfinansowanym przez Komisję Europejską w ramach EIT </w:t>
      </w:r>
      <w:proofErr w:type="spellStart"/>
      <w:r w:rsidRPr="00DD2575">
        <w:rPr>
          <w:lang w:val="pl-PL"/>
        </w:rPr>
        <w:t>DeepTech</w:t>
      </w:r>
      <w:proofErr w:type="spellEnd"/>
      <w:r w:rsidRPr="00DD2575">
        <w:rPr>
          <w:lang w:val="pl-PL"/>
        </w:rPr>
        <w:t xml:space="preserve"> Talent </w:t>
      </w:r>
      <w:proofErr w:type="spellStart"/>
      <w:r w:rsidRPr="00DD2575">
        <w:rPr>
          <w:lang w:val="pl-PL"/>
        </w:rPr>
        <w:t>Initiative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Organizatorami są Generator Pomysłów wspólnie z Politechniką Wrocławską, która merytorycznie przygotowywała materiały dla uczestników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F13F9FF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Grupa docelowa programu‎ 00:15:05</w:t>
      </w:r>
    </w:p>
    <w:p w14:paraId="2C6A6D80" w14:textId="7DCDC28C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określił, że program jest przeznaczony dla osób zainteresowanych nowymi technologiami, ekspertów biznesowych i specjalistów w swoich obszarach - HR-</w:t>
      </w:r>
      <w:proofErr w:type="spellStart"/>
      <w:r w:rsidRPr="00DD2575">
        <w:rPr>
          <w:lang w:val="pl-PL"/>
        </w:rPr>
        <w:t>owców</w:t>
      </w:r>
      <w:proofErr w:type="spellEnd"/>
      <w:r w:rsidRPr="00DD2575">
        <w:rPr>
          <w:lang w:val="pl-PL"/>
        </w:rPr>
        <w:t>, marketingowców, księgowych, pracowników finansów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Podkreślił, że nie wymagane są umiejętności programowania, gdyż program skupia się na rozwiązaniach no-</w:t>
      </w:r>
      <w:proofErr w:type="spellStart"/>
      <w:r w:rsidRPr="00DD2575">
        <w:rPr>
          <w:lang w:val="pl-PL"/>
        </w:rPr>
        <w:t>code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9F79461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Intensywność programu i zaangażowanie czasowe‎ 00:15:55</w:t>
      </w:r>
    </w:p>
    <w:p w14:paraId="7A040EA6" w14:textId="31154286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ostrzegł, że program będzie intensywny i wymaga inwestycji czasu, szczególnie w części zespołowej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Na podstawie feedbacku z poprzednich edycji uczestnicy potwierdzają, że jest intensywnie, ale warto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Tomek przyznał, że sam czasami pracuje nad agentami do późnych godzin wieczornych, bo może to wciągnąć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8B2E61A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 xml:space="preserve">Wprowadzenie Wiktorii </w:t>
      </w:r>
      <w:proofErr w:type="spellStart"/>
      <w:r w:rsidRPr="00DD2575">
        <w:rPr>
          <w:b/>
          <w:sz w:val="26"/>
          <w:lang w:val="pl-PL"/>
        </w:rPr>
        <w:t>Derały</w:t>
      </w:r>
      <w:proofErr w:type="spellEnd"/>
      <w:r w:rsidRPr="00DD2575">
        <w:rPr>
          <w:b/>
          <w:sz w:val="26"/>
          <w:lang w:val="pl-PL"/>
        </w:rPr>
        <w:t xml:space="preserve"> i partnerzy programu‎ 00:18:42</w:t>
      </w:r>
    </w:p>
    <w:p w14:paraId="52322738" w14:textId="6573F7E9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Wiktoria </w:t>
      </w:r>
      <w:proofErr w:type="spellStart"/>
      <w:r w:rsidRPr="00DD2575">
        <w:rPr>
          <w:lang w:val="pl-PL"/>
        </w:rPr>
        <w:t>Derała</w:t>
      </w:r>
      <w:proofErr w:type="spellEnd"/>
      <w:r w:rsidRPr="00DD2575">
        <w:rPr>
          <w:lang w:val="pl-PL"/>
        </w:rPr>
        <w:t xml:space="preserve"> dołączyła do prezentacji, aby opowiedzieć o partnerach branżowych i kwestiach organizacyjnych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Przedstawiła partnerów z różnych branż: spożywczej, technologicznej, nieruchomości i turystyki, </w:t>
      </w:r>
      <w:proofErr w:type="gramStart"/>
      <w:r w:rsidRPr="00DD2575">
        <w:rPr>
          <w:lang w:val="pl-PL"/>
        </w:rPr>
        <w:t>podkreślając</w:t>
      </w:r>
      <w:proofErr w:type="gramEnd"/>
      <w:r w:rsidRPr="00DD2575">
        <w:rPr>
          <w:lang w:val="pl-PL"/>
        </w:rPr>
        <w:t xml:space="preserve"> że każdy uczestnik znajdzie interesujące dla siebie wyzwanie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9177CE3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Zespół ekspertów merytorycznych‎ 00:20:42</w:t>
      </w:r>
    </w:p>
    <w:p w14:paraId="451EFFBC" w14:textId="75E75AB2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Wiktoria przedstawiła zespół ekspertów z różnych dziedzin: prawa, rozwoju kompetencji osób dorosłych, nauk technicznych, cyberbezpieczeństwa, biznesu i marketingu na międzynarodowym poziomie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Wspomniała o Kirku, który pracuje ze sztuczną inteligencją w Stanach Zjednoczonych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376EC57B" w14:textId="77777777" w:rsidR="00C02D7B" w:rsidRDefault="00C02D7B">
      <w:pPr>
        <w:rPr>
          <w:b/>
          <w:sz w:val="26"/>
          <w:lang w:val="pl-PL"/>
        </w:rPr>
      </w:pPr>
      <w:r>
        <w:rPr>
          <w:b/>
          <w:sz w:val="26"/>
          <w:lang w:val="pl-PL"/>
        </w:rPr>
        <w:br w:type="page"/>
      </w:r>
    </w:p>
    <w:p w14:paraId="51459F05" w14:textId="6DE2F8C6" w:rsidR="002E50EE" w:rsidRPr="00DD2575" w:rsidRDefault="00000000" w:rsidP="002C57B6">
      <w:pPr>
        <w:spacing w:after="0"/>
        <w:rPr>
          <w:lang w:val="pl-PL"/>
        </w:rPr>
      </w:pPr>
      <w:proofErr w:type="spellStart"/>
      <w:r w:rsidRPr="00DD2575">
        <w:rPr>
          <w:b/>
          <w:sz w:val="26"/>
          <w:lang w:val="pl-PL"/>
        </w:rPr>
        <w:lastRenderedPageBreak/>
        <w:t>Discord</w:t>
      </w:r>
      <w:proofErr w:type="spellEnd"/>
      <w:r w:rsidRPr="00DD2575">
        <w:rPr>
          <w:b/>
          <w:sz w:val="26"/>
          <w:lang w:val="pl-PL"/>
        </w:rPr>
        <w:t xml:space="preserve"> jako główna platforma komunikacyjna‎ 00:21:24</w:t>
      </w:r>
    </w:p>
    <w:p w14:paraId="76F266D8" w14:textId="5EBE1734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Wiktoria wyjaśniła, że </w:t>
      </w:r>
      <w:proofErr w:type="spellStart"/>
      <w:r w:rsidRPr="00DD2575">
        <w:rPr>
          <w:lang w:val="pl-PL"/>
        </w:rPr>
        <w:t>Discord</w:t>
      </w:r>
      <w:proofErr w:type="spellEnd"/>
      <w:r w:rsidRPr="00DD2575">
        <w:rPr>
          <w:lang w:val="pl-PL"/>
        </w:rPr>
        <w:t xml:space="preserve"> będzie głównym miejscem spotkań społeczności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Uczestnicy otrzymali już maile z linkami i mogą dołączyć skanując kod QR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będą wysyłane komunikaty organizacyjne, utworzone zespoły i kanały dla poszczególnych grup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Zachęciła do aktywności na kanałach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4C60591D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 xml:space="preserve">Nawigacja po </w:t>
      </w:r>
      <w:proofErr w:type="spellStart"/>
      <w:r w:rsidRPr="00DD2575">
        <w:rPr>
          <w:b/>
          <w:sz w:val="26"/>
          <w:lang w:val="pl-PL"/>
        </w:rPr>
        <w:t>Discordzie</w:t>
      </w:r>
      <w:proofErr w:type="spellEnd"/>
      <w:r w:rsidRPr="00DD2575">
        <w:rPr>
          <w:b/>
          <w:sz w:val="26"/>
          <w:lang w:val="pl-PL"/>
        </w:rPr>
        <w:t xml:space="preserve"> i ważne kanały‎ 00:22:50</w:t>
      </w:r>
    </w:p>
    <w:p w14:paraId="27479610" w14:textId="35EA4085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Wiktoria wyjaśniła, jak poruszać się po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>, wybierać kanały do śledzenia i wyciszać niepotrzebne powiadomienia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Podkreśliła znaczenie obserwowania kanałów organizatorów, szczególnie "Ważne linki" i "Ważne informacje", gdzie będą trafiały komunikaty od zespołu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054A634" w14:textId="69FCD05C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Współpraca z Pracuj</w:t>
      </w:r>
      <w:r w:rsidR="00452770">
        <w:rPr>
          <w:b/>
          <w:sz w:val="26"/>
          <w:lang w:val="pl-PL"/>
        </w:rPr>
        <w:t xml:space="preserve">. </w:t>
      </w:r>
      <w:proofErr w:type="spellStart"/>
      <w:r w:rsidRPr="00DD2575">
        <w:rPr>
          <w:b/>
          <w:sz w:val="26"/>
          <w:lang w:val="pl-PL"/>
        </w:rPr>
        <w:t>pl</w:t>
      </w:r>
      <w:proofErr w:type="spellEnd"/>
      <w:r w:rsidRPr="00DD2575">
        <w:rPr>
          <w:b/>
          <w:sz w:val="26"/>
          <w:lang w:val="pl-PL"/>
        </w:rPr>
        <w:t xml:space="preserve"> i oferty pracy‎ 00:23:25</w:t>
      </w:r>
    </w:p>
    <w:p w14:paraId="4A78C9D2" w14:textId="6E2CF935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Wiktoria zapowiedziała nowość - współpracę z Pracuj</w:t>
      </w:r>
      <w:r w:rsidR="00452770">
        <w:rPr>
          <w:lang w:val="pl-PL"/>
        </w:rPr>
        <w:t xml:space="preserve">. </w:t>
      </w:r>
      <w:proofErr w:type="spellStart"/>
      <w:r w:rsidRPr="00DD2575">
        <w:rPr>
          <w:lang w:val="pl-PL"/>
        </w:rPr>
        <w:t>pl</w:t>
      </w:r>
      <w:proofErr w:type="spellEnd"/>
      <w:r w:rsidRPr="00DD2575">
        <w:rPr>
          <w:lang w:val="pl-PL"/>
        </w:rPr>
        <w:t>, która będzie udostępniać oferty pracy związane z kompetencjami AI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Od 9 marca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pojawi się kanał "Oferty pracy" z pozycjami wymagającymi umiejętności zastosowania sztucznej inteligencji w środowisku zawodowym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16E34839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System wyróżnień dla aktywnych uczestników‎ 00:24:46</w:t>
      </w:r>
    </w:p>
    <w:p w14:paraId="285666C9" w14:textId="79286064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Wiktoria przedstawiła system nagradzania najbardziej aktywnych uczestników społeczności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Wyróżnienia obejmują: </w:t>
      </w:r>
      <w:proofErr w:type="spellStart"/>
      <w:r w:rsidRPr="00DD2575">
        <w:rPr>
          <w:lang w:val="pl-PL"/>
        </w:rPr>
        <w:t>Notatkarz</w:t>
      </w:r>
      <w:proofErr w:type="spellEnd"/>
      <w:r w:rsidRPr="00DD2575">
        <w:rPr>
          <w:lang w:val="pl-PL"/>
        </w:rPr>
        <w:t xml:space="preserve"> (tworzący notatki z lekcji i sesji), AI Inspirator (dzielący się nowinkami ze świata AI) i Pomocna Dłoń (pomagający innym uczestnikom, szczególnie w godzinach nocnych)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15B1E9B7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 xml:space="preserve">Przedstawienie bota </w:t>
      </w:r>
      <w:proofErr w:type="spellStart"/>
      <w:r w:rsidRPr="00DD2575">
        <w:rPr>
          <w:b/>
          <w:sz w:val="26"/>
          <w:lang w:val="pl-PL"/>
        </w:rPr>
        <w:t>Promptuś</w:t>
      </w:r>
      <w:proofErr w:type="spellEnd"/>
      <w:r w:rsidRPr="00DD2575">
        <w:rPr>
          <w:b/>
          <w:sz w:val="26"/>
          <w:lang w:val="pl-PL"/>
        </w:rPr>
        <w:t>‎ 00:27:03</w:t>
      </w:r>
    </w:p>
    <w:p w14:paraId="655FC9E6" w14:textId="4BA2AF04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Wiktoria zaprezentowała bota </w:t>
      </w:r>
      <w:proofErr w:type="spellStart"/>
      <w:r w:rsidRPr="00DD2575">
        <w:rPr>
          <w:lang w:val="pl-PL"/>
        </w:rPr>
        <w:t>Promptuś</w:t>
      </w:r>
      <w:proofErr w:type="spellEnd"/>
      <w:r w:rsidRPr="00DD2575">
        <w:rPr>
          <w:lang w:val="pl-PL"/>
        </w:rPr>
        <w:t xml:space="preserve">, który stał się popularny na </w:t>
      </w:r>
      <w:proofErr w:type="spellStart"/>
      <w:r w:rsidRPr="00DD2575">
        <w:rPr>
          <w:lang w:val="pl-PL"/>
        </w:rPr>
        <w:t>LinkedInie</w:t>
      </w:r>
      <w:proofErr w:type="spellEnd"/>
      <w:r w:rsidRPr="00DD2575">
        <w:rPr>
          <w:lang w:val="pl-PL"/>
        </w:rPr>
        <w:t xml:space="preserve"> i pomaga moderatorom w nadawaniu wyróżnień oraz organizowaniu komunikacji na </w:t>
      </w:r>
      <w:proofErr w:type="spellStart"/>
      <w:r w:rsidRPr="00DD2575">
        <w:rPr>
          <w:lang w:val="pl-PL"/>
        </w:rPr>
        <w:t>Discordzie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Zachęciła uczestników do miłego traktowania bota, opisując go jako sympatycznego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6D17424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 xml:space="preserve">Integracja społeczności i </w:t>
      </w:r>
      <w:proofErr w:type="spellStart"/>
      <w:r w:rsidRPr="00DD2575">
        <w:rPr>
          <w:b/>
          <w:sz w:val="26"/>
          <w:lang w:val="pl-PL"/>
        </w:rPr>
        <w:t>networking</w:t>
      </w:r>
      <w:proofErr w:type="spellEnd"/>
      <w:r w:rsidRPr="00DD2575">
        <w:rPr>
          <w:b/>
          <w:sz w:val="26"/>
          <w:lang w:val="pl-PL"/>
        </w:rPr>
        <w:t>‎ 00:27:55</w:t>
      </w:r>
    </w:p>
    <w:p w14:paraId="4C615F05" w14:textId="7DED2E84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Wiktoria podkreśliła znaczenie integracji społeczności, </w:t>
      </w:r>
      <w:r w:rsidR="00B144B4" w:rsidRPr="00DD2575">
        <w:rPr>
          <w:lang w:val="pl-PL"/>
        </w:rPr>
        <w:t>informując,</w:t>
      </w:r>
      <w:r w:rsidRPr="00DD2575">
        <w:rPr>
          <w:lang w:val="pl-PL"/>
        </w:rPr>
        <w:t xml:space="preserve"> że do czwartej edycji zgłosiło się bardzo dużo uczestników reprezentujących praktycznie wszystkie zawody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Zachęciła do </w:t>
      </w:r>
      <w:proofErr w:type="spellStart"/>
      <w:r w:rsidRPr="00DD2575">
        <w:rPr>
          <w:lang w:val="pl-PL"/>
        </w:rPr>
        <w:t>networkingu</w:t>
      </w:r>
      <w:proofErr w:type="spellEnd"/>
      <w:r w:rsidRPr="00DD2575">
        <w:rPr>
          <w:lang w:val="pl-PL"/>
        </w:rPr>
        <w:t xml:space="preserve">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i </w:t>
      </w:r>
      <w:proofErr w:type="spellStart"/>
      <w:r w:rsidRPr="00DD2575">
        <w:rPr>
          <w:lang w:val="pl-PL"/>
        </w:rPr>
        <w:t>LinkedInie</w:t>
      </w:r>
      <w:proofErr w:type="spellEnd"/>
      <w:r w:rsidRPr="00DD2575">
        <w:rPr>
          <w:lang w:val="pl-PL"/>
        </w:rPr>
        <w:t>, wykorzystując kanały "Poznajmy się" i "Networking"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4E8729C4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Przejęcie przez Tomka części merytorycznej‎ 00:29:30</w:t>
      </w:r>
    </w:p>
    <w:p w14:paraId="325A3412" w14:textId="73087044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przejął prowadzenie, zachęcając do komentowania na </w:t>
      </w:r>
      <w:proofErr w:type="spellStart"/>
      <w:r w:rsidRPr="00DD2575">
        <w:rPr>
          <w:lang w:val="pl-PL"/>
        </w:rPr>
        <w:t>YouTubie</w:t>
      </w:r>
      <w:proofErr w:type="spellEnd"/>
      <w:r w:rsidRPr="00DD2575">
        <w:rPr>
          <w:lang w:val="pl-PL"/>
        </w:rPr>
        <w:t xml:space="preserve"> i podkreślając silną reprezentację ekspertek w zespole merytorycznym i moderatorskim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Wyraził zadowolenie z dobrej reprezentacji płciowej w całym gronie tworzącym doświadczenie </w:t>
      </w:r>
      <w:proofErr w:type="spellStart"/>
      <w:r w:rsidR="00632928">
        <w:rPr>
          <w:lang w:val="pl-PL"/>
        </w:rPr>
        <w:t>Aideas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498C77A5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Struktura programu - część indywidualna‎ 00:30:29</w:t>
      </w:r>
    </w:p>
    <w:p w14:paraId="2CD6DE5E" w14:textId="2AE9DA02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szczegółowo przedstawił pierwszą część programu - </w:t>
      </w:r>
      <w:proofErr w:type="spellStart"/>
      <w:r w:rsidRPr="00DD2575">
        <w:rPr>
          <w:lang w:val="pl-PL"/>
        </w:rPr>
        <w:t>self</w:t>
      </w:r>
      <w:proofErr w:type="spellEnd"/>
      <w:r w:rsidRPr="00DD2575">
        <w:rPr>
          <w:lang w:val="pl-PL"/>
        </w:rPr>
        <w:t xml:space="preserve"> learning trwający pierwsze trzy tygodnie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Uczestnicy będą mieli dostęp do materiałów merytorycznych, wykonywać ćwiczenia i quizy oraz dawać sobie wzajemnie feedback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Zachęcił do oglądania prac innych uczestników dla inspiracji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4A1D856E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Część zespołowa i wyzwania biznesowe‎ 00:31:08</w:t>
      </w:r>
    </w:p>
    <w:p w14:paraId="69949929" w14:textId="03D52611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opisał drugą część programu, gdzie uczestnicy otrzymują konkretne wyzwania i zespoły do budowania agentów AI realizujących konkretne procesy biznesowe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Zapowiedział, że będzie to wymagające, ale satysfakcjonujące doświadczenie praktyczne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4C4AFB0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Gala finałowa 30 kwietnia‎ 00:31:47</w:t>
      </w:r>
    </w:p>
    <w:p w14:paraId="089494BC" w14:textId="11DA0935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zapowiedział galę finałową 30 kwietnia, gdzie najlepsze zespoły zaprezentują swoje projekty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Będzie głosowanie publiczności i wybór najciekawszych projektów przez grono merytoryczne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Zachęcił do zapisania daty w kalendarzu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2EDF778" w14:textId="77777777" w:rsidR="00C02D7B" w:rsidRDefault="00C02D7B">
      <w:pPr>
        <w:rPr>
          <w:b/>
          <w:sz w:val="26"/>
          <w:lang w:val="pl-PL"/>
        </w:rPr>
      </w:pPr>
      <w:r>
        <w:rPr>
          <w:b/>
          <w:sz w:val="26"/>
          <w:lang w:val="pl-PL"/>
        </w:rPr>
        <w:br w:type="page"/>
      </w:r>
    </w:p>
    <w:p w14:paraId="471AA0B3" w14:textId="2F9ADBC6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lastRenderedPageBreak/>
        <w:t>Harmonogram części indywidualnej‎ 00:32:21</w:t>
      </w:r>
    </w:p>
    <w:p w14:paraId="6393D9E7" w14:textId="78571453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przedstawił szczegółowy harmonogram części indywidualnej rozpoczynającej się 5 marca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Spotkania odbywają się raz w tygodniu, uczestnicy mają dostęp do platformy z materiałami do przerabiania we własnym tempie, zaplanowane są sesje eksperckie i Q&amp;A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3A1B5BD1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Harmonogram części zespołowej‎ 00:33:25</w:t>
      </w:r>
    </w:p>
    <w:p w14:paraId="469E4627" w14:textId="1D0408E0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opisał część zespołową rozpoczynającą się w piątym tygodniu, z sesjami dwa razy w tygodniu (wtorki i czwartki 18:00-20:00)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Sesje będą skupione na konkretnych </w:t>
      </w:r>
      <w:proofErr w:type="spellStart"/>
      <w:r w:rsidRPr="00DD2575">
        <w:rPr>
          <w:lang w:val="pl-PL"/>
        </w:rPr>
        <w:t>case'ach</w:t>
      </w:r>
      <w:proofErr w:type="spellEnd"/>
      <w:r w:rsidRPr="00DD2575">
        <w:rPr>
          <w:lang w:val="pl-PL"/>
        </w:rPr>
        <w:t>, budowaniu zespołów agentów, bazach wiedzy RAG i zaawansowanych rozwiązaniach AI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40F62F38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Program merytoryczny - od zera do AI mastera‎ 00:34:51</w:t>
      </w:r>
    </w:p>
    <w:p w14:paraId="3F7E4425" w14:textId="5248442C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program merytoryczny rozpoczynający się od podstaw - różnic między </w:t>
      </w:r>
      <w:proofErr w:type="spellStart"/>
      <w:r w:rsidRPr="00DD2575">
        <w:rPr>
          <w:lang w:val="pl-PL"/>
        </w:rPr>
        <w:t>machine</w:t>
      </w:r>
      <w:proofErr w:type="spellEnd"/>
      <w:r w:rsidRPr="00DD2575">
        <w:rPr>
          <w:lang w:val="pl-PL"/>
        </w:rPr>
        <w:t xml:space="preserve"> learning a generatywną AI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Program obejmuje etykę i bezpieczeństwo danych, kwestie prawne, doświadczenia wdrożeniowe z różnych branż oraz techniki </w:t>
      </w:r>
      <w:proofErr w:type="spellStart"/>
      <w:r w:rsidRPr="00DD2575">
        <w:rPr>
          <w:lang w:val="pl-PL"/>
        </w:rPr>
        <w:t>promptowania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A09203F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Struktura trzech tygodni merytorycznych‎ 00:37:26</w:t>
      </w:r>
    </w:p>
    <w:p w14:paraId="7B2704CC" w14:textId="2A13235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wyjaśnił podział materiałów na trzy kluczowe tygodnie merytoryczne, gdzie uczestnicy mogą przerabiać materiały we własnym tempie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Podkreślił znaczenie wykonywania ćwiczeń i dawania feedbacku innym uczestnikom, ostrzegając przed zostawianiem wszystkiego na koniec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2F0063D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Certyfikaty i możliwość zakończenia po części indywidualnej‎ 00:38:04</w:t>
      </w:r>
    </w:p>
    <w:p w14:paraId="6D2C1D03" w14:textId="49F0CFCA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poinformował, że po części indywidualnej uczestnicy otrzymują pierwszy certyfikat i mogą zdecydować o zakończeniu programu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Jednak zachęcił do kontynuowania w części zespołowej, gdzie będą praktyczne wyzwania biznesowe z konkretnymi zestawami danych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5061E789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Program części zespołowej - zaawansowane techniki‎ 00:39:08</w:t>
      </w:r>
    </w:p>
    <w:p w14:paraId="56FC5EE4" w14:textId="7E244CE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opisał program części zespołowej obejmujący zaawansowane </w:t>
      </w:r>
      <w:proofErr w:type="spellStart"/>
      <w:r w:rsidRPr="00DD2575">
        <w:rPr>
          <w:lang w:val="pl-PL"/>
        </w:rPr>
        <w:t>promptowanie</w:t>
      </w:r>
      <w:proofErr w:type="spellEnd"/>
      <w:r w:rsidRPr="00DD2575">
        <w:rPr>
          <w:lang w:val="pl-PL"/>
        </w:rPr>
        <w:t xml:space="preserve">, rozumienie </w:t>
      </w:r>
      <w:proofErr w:type="spellStart"/>
      <w:r w:rsidRPr="00DD2575">
        <w:rPr>
          <w:lang w:val="pl-PL"/>
        </w:rPr>
        <w:t>promptów</w:t>
      </w:r>
      <w:proofErr w:type="spellEnd"/>
      <w:r w:rsidRPr="00DD2575">
        <w:rPr>
          <w:lang w:val="pl-PL"/>
        </w:rPr>
        <w:t xml:space="preserve"> systemowych, narzędzia kontekstowe, bazy wiedzy RAG i zespoły agentów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Wspomniał o konkretnym przypadku pracy z regulacjami UE liczącymi 30 tysięcy stron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AD12ECA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Frustracje i nauka przez doświadczenie‎ 00:40:03</w:t>
      </w:r>
    </w:p>
    <w:p w14:paraId="35FCCCAE" w14:textId="3B46359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zachęcił uczestników do "</w:t>
      </w:r>
      <w:proofErr w:type="spellStart"/>
      <w:r w:rsidRPr="00DD2575">
        <w:rPr>
          <w:lang w:val="pl-PL"/>
        </w:rPr>
        <w:t>pofrustrownia</w:t>
      </w:r>
      <w:proofErr w:type="spellEnd"/>
      <w:r w:rsidRPr="00DD2575">
        <w:rPr>
          <w:lang w:val="pl-PL"/>
        </w:rPr>
        <w:t xml:space="preserve"> się" na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AI, aby zobaczyć co działa, a co nie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Porównał to do </w:t>
      </w:r>
      <w:proofErr w:type="spellStart"/>
      <w:r w:rsidRPr="00DD2575">
        <w:rPr>
          <w:lang w:val="pl-PL"/>
        </w:rPr>
        <w:t>ChatGPT</w:t>
      </w:r>
      <w:proofErr w:type="spellEnd"/>
      <w:r w:rsidRPr="00DD2575">
        <w:rPr>
          <w:lang w:val="pl-PL"/>
        </w:rPr>
        <w:t>, który jest zaprogramowany, aby elegancko ukrywać swoje ograniczenia, podczas gdy w programie uczestnicy zobaczą rzeczywiste możliwości i ograniczenia technologii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3E450C1F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Zespoły agentów vs roje agentów‎ 00:41:01</w:t>
      </w:r>
    </w:p>
    <w:p w14:paraId="79EEE417" w14:textId="3DA9DCF4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wyjaśnił różnicę między "rojami agentów" (Agent </w:t>
      </w:r>
      <w:proofErr w:type="spellStart"/>
      <w:r w:rsidRPr="00DD2575">
        <w:rPr>
          <w:lang w:val="pl-PL"/>
        </w:rPr>
        <w:t>Swarms</w:t>
      </w:r>
      <w:proofErr w:type="spellEnd"/>
      <w:r w:rsidRPr="00DD2575">
        <w:rPr>
          <w:lang w:val="pl-PL"/>
        </w:rPr>
        <w:t>) promowanymi przez chińskie modele a "zespołami agentów", które uważa za bardziej sensowne podejście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Zespoły agentów mogą realizować całe procesy biznesowe, nie tylko pojedyncze zadania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5CB13699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Certyfikaty - polski i angielski‎ 00:41:35</w:t>
      </w:r>
    </w:p>
    <w:p w14:paraId="15886952" w14:textId="20D41B78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przedstawił system certyfikatów - pierwszy po części indywidualnej w języku polskim, drugi po całym programie w języku angielskim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Certyfikat angielski jest wystawiany jako certyfikat programu współfinansowanego przez UE w ramach jednego z największych programów EIT </w:t>
      </w:r>
      <w:proofErr w:type="spellStart"/>
      <w:r w:rsidRPr="00DD2575">
        <w:rPr>
          <w:lang w:val="pl-PL"/>
        </w:rPr>
        <w:t>DeepTech</w:t>
      </w:r>
      <w:proofErr w:type="spellEnd"/>
      <w:r w:rsidRPr="00DD2575">
        <w:rPr>
          <w:lang w:val="pl-PL"/>
        </w:rPr>
        <w:t xml:space="preserve"> Talent </w:t>
      </w:r>
      <w:proofErr w:type="spellStart"/>
      <w:r w:rsidRPr="00DD2575">
        <w:rPr>
          <w:lang w:val="pl-PL"/>
        </w:rPr>
        <w:t>Initiative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D3D2B2F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Podsumowanie aktywności uczestników‎ 00:42:18</w:t>
      </w:r>
    </w:p>
    <w:p w14:paraId="1EAE6CFD" w14:textId="60647ECC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podsumował oczekiwane aktywności: przerabianie materiałów, rozwiązywanie quizów, wykonywanie ćwiczeń, oglądanie prac innych i dawanie feedbacku, uczestnictwo w sesjach eksperckich i Q&amp;A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W części zespołowej spotkania we wtorki i czwartki 18:00-20:00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3287914D" w14:textId="77777777" w:rsidR="00C02D7B" w:rsidRDefault="00C02D7B">
      <w:pPr>
        <w:rPr>
          <w:b/>
          <w:sz w:val="26"/>
          <w:lang w:val="pl-PL"/>
        </w:rPr>
      </w:pPr>
      <w:r>
        <w:rPr>
          <w:b/>
          <w:sz w:val="26"/>
          <w:lang w:val="pl-PL"/>
        </w:rPr>
        <w:br w:type="page"/>
      </w:r>
    </w:p>
    <w:p w14:paraId="2497E141" w14:textId="5E3BADCE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lastRenderedPageBreak/>
        <w:t xml:space="preserve">Cztery </w:t>
      </w:r>
      <w:proofErr w:type="gramStart"/>
      <w:r w:rsidRPr="00DD2575">
        <w:rPr>
          <w:b/>
          <w:sz w:val="26"/>
          <w:lang w:val="pl-PL"/>
        </w:rPr>
        <w:t>powody</w:t>
      </w:r>
      <w:proofErr w:type="gramEnd"/>
      <w:r w:rsidRPr="00DD2575">
        <w:rPr>
          <w:b/>
          <w:sz w:val="26"/>
          <w:lang w:val="pl-PL"/>
        </w:rPr>
        <w:t xml:space="preserve"> dlaczego warto uczestniczyć‎ 00:43:09</w:t>
      </w:r>
    </w:p>
    <w:p w14:paraId="71A94F0E" w14:textId="529CF135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cztery argumenty za uczestnictwem: pogłębienie wiedzy o AI jako rewolucji technologicznej, praktyczne podejście z konkretnymi business </w:t>
      </w:r>
      <w:proofErr w:type="spellStart"/>
      <w:r w:rsidRPr="00DD2575">
        <w:rPr>
          <w:lang w:val="pl-PL"/>
        </w:rPr>
        <w:t>case'ami</w:t>
      </w:r>
      <w:proofErr w:type="spellEnd"/>
      <w:r w:rsidRPr="00DD2575">
        <w:rPr>
          <w:lang w:val="pl-PL"/>
        </w:rPr>
        <w:t>, unikatowe doświadczenie zespołowe i międzynarodowo uznany certyfikat z jednego z największych programów UE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74AC121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Statystyki uczestników - 18 tysięcy osób‎ 00:47:52</w:t>
      </w:r>
    </w:p>
    <w:p w14:paraId="59DFB7F9" w14:textId="645A4BA5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ujawnił, że do czwartej kohorty dostało się 18 tysięcy uczestników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Wyraził nadzieję na wysokie wskaźniki ukończenia zarówno części indywidualnej, jak i zespołowej, podkreślając jakość przygotowanych materiałów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76A1B301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Opinie uczestników poprzednich kohort‎ 00:48:42</w:t>
      </w:r>
    </w:p>
    <w:p w14:paraId="345D2E9E" w14:textId="0AFD212E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zachęcił do sprawdzenia opinii na </w:t>
      </w:r>
      <w:proofErr w:type="spellStart"/>
      <w:r w:rsidRPr="00DD2575">
        <w:rPr>
          <w:lang w:val="pl-PL"/>
        </w:rPr>
        <w:t>LinkedInie</w:t>
      </w:r>
      <w:proofErr w:type="spellEnd"/>
      <w:r w:rsidRPr="00DD2575">
        <w:rPr>
          <w:lang w:val="pl-PL"/>
        </w:rPr>
        <w:t xml:space="preserve"> pod </w:t>
      </w:r>
      <w:proofErr w:type="spellStart"/>
      <w:r w:rsidRPr="00DD2575">
        <w:rPr>
          <w:lang w:val="pl-PL"/>
        </w:rPr>
        <w:t>hashtagiem</w:t>
      </w:r>
      <w:proofErr w:type="spellEnd"/>
      <w:r w:rsidRPr="00DD2575">
        <w:rPr>
          <w:lang w:val="pl-PL"/>
        </w:rPr>
        <w:t xml:space="preserve">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>, gdzie uczestnicy poprzednich kohort dzielą się swoimi doświadczeniami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Podkreślił, że program był projektowany z myślą o zapewnieniu uczestnikom najlepszego możliwego doświadczenia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75D2239C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Podsumowanie struktury programu‎ 00:49:24</w:t>
      </w:r>
    </w:p>
    <w:p w14:paraId="19AD0B10" w14:textId="14E25218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podsumował strukturę: część indywidualna (3 tygodnie, materiały, kredyty, narzędzia, certyfikat), część zespołowa (wyzwania biznesowe, praca zespołowa, dodatkowe materiały, certyfikat angielski)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Zapytał o wrażenia uczestników i zachęcił do komentowania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1E8E342A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Złote bilety dla najbardziej zaangażowanych‎ 00:50:26</w:t>
      </w:r>
    </w:p>
    <w:p w14:paraId="5073F072" w14:textId="65A91908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system złotych biletów dla osób najbardziej zaangażowanych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i w mediach społecznościowych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Podkreślił, że będą weryfikować wartościowe wsparcie społeczności, nie </w:t>
      </w:r>
      <w:proofErr w:type="spellStart"/>
      <w:r w:rsidRPr="00DD2575">
        <w:rPr>
          <w:lang w:val="pl-PL"/>
        </w:rPr>
        <w:t>postowanie</w:t>
      </w:r>
      <w:proofErr w:type="spellEnd"/>
      <w:r w:rsidRPr="00DD2575">
        <w:rPr>
          <w:lang w:val="pl-PL"/>
        </w:rPr>
        <w:t xml:space="preserve"> dla </w:t>
      </w:r>
      <w:proofErr w:type="spellStart"/>
      <w:r w:rsidRPr="00DD2575">
        <w:rPr>
          <w:lang w:val="pl-PL"/>
        </w:rPr>
        <w:t>postowania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Złoty bilet daje bezpłatny dostęp do części zespołowej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ADC204E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Kryteria oceny zaangażowania‎ 00:51:05</w:t>
      </w:r>
    </w:p>
    <w:p w14:paraId="39D0107A" w14:textId="15ED3E5C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wyjaśnił kryteria oceny zaangażowania: realizacja modułów merytorycznych, wypełnianie quizów, wykonywanie zadań, ocenianie prac innych uczestników oraz aktywność na </w:t>
      </w:r>
      <w:proofErr w:type="spellStart"/>
      <w:r w:rsidRPr="00DD2575">
        <w:rPr>
          <w:lang w:val="pl-PL"/>
        </w:rPr>
        <w:t>Discordzie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Podkreślił wartość wzajemnego wspierania się w społeczności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7E14DE60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Narzędzia - Generator Rozwoju jako główna platforma‎ 00:52:25</w:t>
      </w:r>
    </w:p>
    <w:p w14:paraId="01A402B6" w14:textId="1A93A44F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narzędzia, </w:t>
      </w:r>
      <w:proofErr w:type="gramStart"/>
      <w:r w:rsidRPr="00DD2575">
        <w:rPr>
          <w:lang w:val="pl-PL"/>
        </w:rPr>
        <w:t>informując</w:t>
      </w:r>
      <w:proofErr w:type="gramEnd"/>
      <w:r w:rsidRPr="00DD2575">
        <w:rPr>
          <w:lang w:val="pl-PL"/>
        </w:rPr>
        <w:t xml:space="preserve"> że 6 marca uczestnicy otrzymają mail z zaproszeniem do Generatora Rozwoju - głównej aplikacji integrującej wszystkie narzędzia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Będzie to wygodne miejsce do przechodzenia między różnymi aplikacjami programu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C08C115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Instrukcje zakładania konta‎ 00:53:39</w:t>
      </w:r>
    </w:p>
    <w:p w14:paraId="46E4089D" w14:textId="290464B9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wyjaśnił proces zakładania konta - należy używać tego samego adresu email, z którego otrzymano zaproszenie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W menu integracje będą dostępne trzy aplikacje plus możliwość dołączenia do </w:t>
      </w:r>
      <w:proofErr w:type="spellStart"/>
      <w:r w:rsidRPr="00DD2575">
        <w:rPr>
          <w:lang w:val="pl-PL"/>
        </w:rPr>
        <w:t>Discorda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Zapowiedział przygotowane instrukcje i wyzwanie dla uczestników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352B470A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Trzy główne narzędzia programu‎ 00:55:31</w:t>
      </w:r>
    </w:p>
    <w:p w14:paraId="58511E40" w14:textId="0C04531F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trzy główne narzędzia: platformę kursową (materiały, quizy, ćwiczenia, certyfikaty), Generator GPT (do </w:t>
      </w:r>
      <w:proofErr w:type="spellStart"/>
      <w:r w:rsidRPr="00DD2575">
        <w:rPr>
          <w:lang w:val="pl-PL"/>
        </w:rPr>
        <w:t>promptowania</w:t>
      </w:r>
      <w:proofErr w:type="spellEnd"/>
      <w:r w:rsidRPr="00DD2575">
        <w:rPr>
          <w:lang w:val="pl-PL"/>
        </w:rPr>
        <w:t xml:space="preserve"> bez dodatkowych kosztów) i Team </w:t>
      </w:r>
      <w:proofErr w:type="spellStart"/>
      <w:r w:rsidRPr="00DD2575">
        <w:rPr>
          <w:lang w:val="pl-PL"/>
        </w:rPr>
        <w:t>Navigator</w:t>
      </w:r>
      <w:proofErr w:type="spellEnd"/>
      <w:r w:rsidRPr="00DD2575">
        <w:rPr>
          <w:lang w:val="pl-PL"/>
        </w:rPr>
        <w:t xml:space="preserve"> (przykład agenta AI generującego spersonalizowane raporty z aspektami RODO i </w:t>
      </w:r>
      <w:proofErr w:type="spellStart"/>
      <w:r w:rsidRPr="00DD2575">
        <w:rPr>
          <w:lang w:val="pl-PL"/>
        </w:rPr>
        <w:t>anonimizacji</w:t>
      </w:r>
      <w:proofErr w:type="spellEnd"/>
      <w:r w:rsidRPr="00DD2575">
        <w:rPr>
          <w:lang w:val="pl-PL"/>
        </w:rPr>
        <w:t xml:space="preserve"> danych)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3B02725D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Wymagania techniczne - tylko komputery‎ 00:57:02</w:t>
      </w:r>
    </w:p>
    <w:p w14:paraId="67EA2FF3" w14:textId="43964869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podkreślił, że wszystkie aplikacje są przygotowane do pracy na komputerach, nie na telefonach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Najlepsze doświadczenie będzie na laptopach, komputerach stacjonarnych, z których najwygodniej korzystać z przygotowanych narzędzi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1E3E7923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Uzasadnienie wyboru Generator GPT‎ 00:57:20</w:t>
      </w:r>
    </w:p>
    <w:p w14:paraId="5DB9F0DB" w14:textId="3F87B845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</w:t>
      </w:r>
      <w:proofErr w:type="gramStart"/>
      <w:r w:rsidRPr="00DD2575">
        <w:rPr>
          <w:lang w:val="pl-PL"/>
        </w:rPr>
        <w:t>wyjaśnił</w:t>
      </w:r>
      <w:proofErr w:type="gramEnd"/>
      <w:r w:rsidRPr="00DD2575">
        <w:rPr>
          <w:lang w:val="pl-PL"/>
        </w:rPr>
        <w:t xml:space="preserve"> dlaczego przygotowali Generator GPT zamiast korzystania z komercyjnych rozwiązań - nie wszyscy mogą płacić dziesiątki lub setki złotych za licencje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Przedstawił mapę rozwiązań od prostych (</w:t>
      </w:r>
      <w:proofErr w:type="spellStart"/>
      <w:r w:rsidRPr="00DD2575">
        <w:rPr>
          <w:lang w:val="pl-PL"/>
        </w:rPr>
        <w:t>ChatGPT</w:t>
      </w:r>
      <w:proofErr w:type="spellEnd"/>
      <w:r w:rsidRPr="00DD2575">
        <w:rPr>
          <w:lang w:val="pl-PL"/>
        </w:rPr>
        <w:t xml:space="preserve">, </w:t>
      </w:r>
      <w:proofErr w:type="spellStart"/>
      <w:r w:rsidRPr="00DD2575">
        <w:rPr>
          <w:lang w:val="pl-PL"/>
        </w:rPr>
        <w:t>Gemini</w:t>
      </w:r>
      <w:proofErr w:type="spellEnd"/>
      <w:r w:rsidRPr="00DD2575">
        <w:rPr>
          <w:lang w:val="pl-PL"/>
        </w:rPr>
        <w:t>) po zaawansowane (</w:t>
      </w:r>
      <w:proofErr w:type="spellStart"/>
      <w:r w:rsidRPr="00DD2575">
        <w:rPr>
          <w:lang w:val="pl-PL"/>
        </w:rPr>
        <w:t>OpenAI</w:t>
      </w:r>
      <w:proofErr w:type="spellEnd"/>
      <w:r w:rsidRPr="00DD2575">
        <w:rPr>
          <w:lang w:val="pl-PL"/>
        </w:rPr>
        <w:t xml:space="preserve"> Agent Kit, Microsoft </w:t>
      </w:r>
      <w:proofErr w:type="spellStart"/>
      <w:r w:rsidRPr="00DD2575">
        <w:rPr>
          <w:lang w:val="pl-PL"/>
        </w:rPr>
        <w:t>Copilot</w:t>
      </w:r>
      <w:proofErr w:type="spellEnd"/>
      <w:r w:rsidRPr="00DD2575">
        <w:rPr>
          <w:lang w:val="pl-PL"/>
        </w:rPr>
        <w:t xml:space="preserve"> Studio) kosztujące setki dolarów miesięcznie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4159E3CA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lastRenderedPageBreak/>
        <w:t>Elastyczność w wyborze narzędzi‎ 00:59:15</w:t>
      </w:r>
    </w:p>
    <w:p w14:paraId="30849B3E" w14:textId="7903957E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podkreślił, że uczestnicy mogą korzystać z innych narzędzi, ale szczególnie w części zespołowej będą potrzebowali większej świadomości inżynieryjnej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Organizatorzy nie pokrywają kosztów innych aplikacji, ale nie zabraniają ich używania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A4471B6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Wsparcie techniczne‎ 00:59:53</w:t>
      </w:r>
    </w:p>
    <w:p w14:paraId="5ECB4B4D" w14:textId="7ADDBA83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system wsparcia technicznego przez formularz dostępny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na dedykowanym kanale technicznym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Zespół wsparcia pracuje z agentem AI pomagającym w rozwiązywaniu problemów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Zachęcił do korzystania z formularza jako najszybszego sposobu rozwiązywania problemów technicznych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3814B04D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 xml:space="preserve">Pierwsze kroki po </w:t>
      </w:r>
      <w:proofErr w:type="spellStart"/>
      <w:r w:rsidRPr="00DD2575">
        <w:rPr>
          <w:b/>
          <w:sz w:val="26"/>
          <w:lang w:val="pl-PL"/>
        </w:rPr>
        <w:t>kickoffie</w:t>
      </w:r>
      <w:proofErr w:type="spellEnd"/>
      <w:r w:rsidRPr="00DD2575">
        <w:rPr>
          <w:b/>
          <w:sz w:val="26"/>
          <w:lang w:val="pl-PL"/>
        </w:rPr>
        <w:t>‎ 01:01:17</w:t>
      </w:r>
    </w:p>
    <w:p w14:paraId="0CBC3FF6" w14:textId="61E3A81F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listę zadań na dzisiaj: dołączenie do </w:t>
      </w:r>
      <w:proofErr w:type="spellStart"/>
      <w:r w:rsidRPr="00DD2575">
        <w:rPr>
          <w:lang w:val="pl-PL"/>
        </w:rPr>
        <w:t>Discorda</w:t>
      </w:r>
      <w:proofErr w:type="spellEnd"/>
      <w:r w:rsidRPr="00DD2575">
        <w:rPr>
          <w:lang w:val="pl-PL"/>
        </w:rPr>
        <w:t xml:space="preserve"> (jeśli jeszcze nie), obejrzenie </w:t>
      </w:r>
      <w:proofErr w:type="spellStart"/>
      <w:r w:rsidRPr="00DD2575">
        <w:rPr>
          <w:lang w:val="pl-PL"/>
        </w:rPr>
        <w:t>podcastu</w:t>
      </w:r>
      <w:proofErr w:type="spellEnd"/>
      <w:r w:rsidRPr="00DD2575">
        <w:rPr>
          <w:lang w:val="pl-PL"/>
        </w:rPr>
        <w:t xml:space="preserve"> z Pauliną jako podsumowania </w:t>
      </w:r>
      <w:proofErr w:type="spellStart"/>
      <w:r w:rsidRPr="00DD2575">
        <w:rPr>
          <w:lang w:val="pl-PL"/>
        </w:rPr>
        <w:t>kickoffu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Jutro uczestnicy otrzymają mail z dostępami do aplikacji i będą mogli założyć konta oraz połączyć wszystkie aplikacje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CEE6682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Inspiracje - obecny poziom technologii AI‎ 01:03:04</w:t>
      </w:r>
    </w:p>
    <w:p w14:paraId="50DF4E29" w14:textId="5E2BA34F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przeszedł do części inspiracyjnej, opisując obecne możliwości technologii AI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Podkreślił, że dzisiejsze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AI osiągają poziom seniora w logicznym myśleniu i tworzeniu treści merytorycznych, co stanowi ogromny postęp od pierwszych wersji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1C658EF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Ewolucja modeli AI - od juniora do doktoratu‎ 01:04:03</w:t>
      </w:r>
    </w:p>
    <w:p w14:paraId="514E7ABA" w14:textId="653783BF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ewolucję modeli: </w:t>
      </w:r>
      <w:proofErr w:type="spellStart"/>
      <w:r w:rsidRPr="00DD2575">
        <w:rPr>
          <w:lang w:val="pl-PL"/>
        </w:rPr>
        <w:t>ChatGPT</w:t>
      </w:r>
      <w:proofErr w:type="spellEnd"/>
      <w:r w:rsidRPr="00DD2575">
        <w:rPr>
          <w:lang w:val="pl-PL"/>
        </w:rPr>
        <w:t xml:space="preserve"> 3 (listopad 2022) na poziomie juniora, GPT-4 (rok później) na poziomie </w:t>
      </w:r>
      <w:proofErr w:type="spellStart"/>
      <w:r w:rsidRPr="00DD2575">
        <w:rPr>
          <w:lang w:val="pl-PL"/>
        </w:rPr>
        <w:t>mid-level</w:t>
      </w:r>
      <w:proofErr w:type="spellEnd"/>
      <w:r w:rsidRPr="00DD2575">
        <w:rPr>
          <w:lang w:val="pl-PL"/>
        </w:rPr>
        <w:t>, GPT 5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1/5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2 i </w:t>
      </w:r>
      <w:proofErr w:type="spellStart"/>
      <w:r w:rsidRPr="00DD2575">
        <w:rPr>
          <w:lang w:val="pl-PL"/>
        </w:rPr>
        <w:t>Gemini</w:t>
      </w:r>
      <w:proofErr w:type="spellEnd"/>
      <w:r w:rsidRPr="00DD2575">
        <w:rPr>
          <w:lang w:val="pl-PL"/>
        </w:rPr>
        <w:t xml:space="preserve"> 3 (druga połowa zeszłego roku) na poziomie seniora, oraz najnowszy </w:t>
      </w:r>
      <w:proofErr w:type="spellStart"/>
      <w:r w:rsidRPr="00DD2575">
        <w:rPr>
          <w:lang w:val="pl-PL"/>
        </w:rPr>
        <w:t>Gemini</w:t>
      </w:r>
      <w:proofErr w:type="spellEnd"/>
      <w:r w:rsidRPr="00DD2575">
        <w:rPr>
          <w:lang w:val="pl-PL"/>
        </w:rPr>
        <w:t xml:space="preserve"> 3 </w:t>
      </w:r>
      <w:proofErr w:type="spellStart"/>
      <w:r w:rsidRPr="00DD2575">
        <w:rPr>
          <w:lang w:val="pl-PL"/>
        </w:rPr>
        <w:t>Deep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Think</w:t>
      </w:r>
      <w:proofErr w:type="spellEnd"/>
      <w:r w:rsidRPr="00DD2575">
        <w:rPr>
          <w:lang w:val="pl-PL"/>
        </w:rPr>
        <w:t xml:space="preserve"> rozwiązujący problemy na poziomie doktorskim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4AC70A5C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Przykład praktyczny - analiza danych sprzedażowych‎ 01:06:02</w:t>
      </w:r>
    </w:p>
    <w:p w14:paraId="50E54EA0" w14:textId="558E2E88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podzielił się osobistym doświadczeniem z wczorajszej pracy nad planowaniem sprzedaży, gdzie agent AI analizował kilkadziesiąt tysięcy rekordów z Excela i w godzinę wyciągnął wnioski, które standardowo zajęłyby analitykom kilka dni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8063CDA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Przyszłość AI - modele na poziomie eksperckim‎ 01:07:28</w:t>
      </w:r>
    </w:p>
    <w:p w14:paraId="725919CF" w14:textId="52E8C081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wizję przyszłości, gdzie w perspektywie 2-3 lat (nie 10-15)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AI będą dostępne 24/7 jako eksperci w różnych dziedzinach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Podkreślił znaczenie programów takich jak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dla zdobywania kompetencji w tej zmieniającej się rzeczywistości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5F401741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Benchmark porównujący AI z ekspertami‎ 01:08:04</w:t>
      </w:r>
    </w:p>
    <w:p w14:paraId="38C8F899" w14:textId="5874F684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pokazał benchmark </w:t>
      </w:r>
      <w:proofErr w:type="spellStart"/>
      <w:r w:rsidRPr="00DD2575">
        <w:rPr>
          <w:lang w:val="pl-PL"/>
        </w:rPr>
        <w:t>OpenAI</w:t>
      </w:r>
      <w:proofErr w:type="spellEnd"/>
      <w:r w:rsidRPr="00DD2575">
        <w:rPr>
          <w:lang w:val="pl-PL"/>
        </w:rPr>
        <w:t xml:space="preserve"> porównujący rozwiązania agentów AI z ekspertami ludzkimi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Czerwona linia reprezentuje poziom ekspercki, a wyniki pokazują, że w wielu przypadkach rozwiązania AI są już preferowane nad ludzkimi ekspertami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10F5D336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Historia rozwoju AI i prognozy na 2025‎ 01:09:30</w:t>
      </w:r>
    </w:p>
    <w:p w14:paraId="41B478FD" w14:textId="59F5ABB5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przedstawił chronologię rozwoju AI: GPT 3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5 (listopad 2022), GPT-4 i modele multimodalne (marzec 2023), era agentów (maj 2024), modele myślące (grudzień 2024)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Na 2025 prognozuje rozwój robotów humanoidalnych (</w:t>
      </w:r>
      <w:proofErr w:type="spellStart"/>
      <w:r w:rsidRPr="00DD2575">
        <w:rPr>
          <w:lang w:val="pl-PL"/>
        </w:rPr>
        <w:t>physical</w:t>
      </w:r>
      <w:proofErr w:type="spellEnd"/>
      <w:r w:rsidRPr="00DD2575">
        <w:rPr>
          <w:lang w:val="pl-PL"/>
        </w:rPr>
        <w:t xml:space="preserve"> AI) wykonujących podstawowe zadania domowe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4392487E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Definicja agentów AI‎ 01:11:38</w:t>
      </w:r>
    </w:p>
    <w:p w14:paraId="5DF3E7A8" w14:textId="40C19099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wyjaśnił, że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AI to aplikacje oparte na sztucznej inteligencji z pewną dozą autonomii, mogące wykonywać konkretne zadania i rozwiązywać problemy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Mogą korzystać z baz danych, narzędzi jak Google </w:t>
      </w:r>
      <w:proofErr w:type="spellStart"/>
      <w:r w:rsidRPr="00DD2575">
        <w:rPr>
          <w:lang w:val="pl-PL"/>
        </w:rPr>
        <w:t>Search</w:t>
      </w:r>
      <w:proofErr w:type="spellEnd"/>
      <w:r w:rsidRPr="00DD2575">
        <w:rPr>
          <w:lang w:val="pl-PL"/>
        </w:rPr>
        <w:t xml:space="preserve">, Google </w:t>
      </w:r>
      <w:proofErr w:type="spellStart"/>
      <w:r w:rsidRPr="00DD2575">
        <w:rPr>
          <w:lang w:val="pl-PL"/>
        </w:rPr>
        <w:t>Maps</w:t>
      </w:r>
      <w:proofErr w:type="spellEnd"/>
      <w:r w:rsidRPr="00DD2575">
        <w:rPr>
          <w:lang w:val="pl-PL"/>
        </w:rPr>
        <w:t xml:space="preserve">, </w:t>
      </w:r>
      <w:proofErr w:type="gramStart"/>
      <w:r w:rsidRPr="00DD2575">
        <w:rPr>
          <w:lang w:val="pl-PL"/>
        </w:rPr>
        <w:t>YouTube,</w:t>
      </w:r>
      <w:proofErr w:type="gramEnd"/>
      <w:r w:rsidRPr="00DD2575">
        <w:rPr>
          <w:lang w:val="pl-PL"/>
        </w:rPr>
        <w:t xml:space="preserve"> i mają dostęp do różnych źródeł informacji w czasie rzeczywistym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2859542" w14:textId="77777777" w:rsidR="00C02D7B" w:rsidRDefault="00C02D7B">
      <w:pPr>
        <w:rPr>
          <w:b/>
          <w:sz w:val="26"/>
          <w:lang w:val="pl-PL"/>
        </w:rPr>
      </w:pPr>
      <w:r>
        <w:rPr>
          <w:b/>
          <w:sz w:val="26"/>
          <w:lang w:val="pl-PL"/>
        </w:rPr>
        <w:br w:type="page"/>
      </w:r>
    </w:p>
    <w:p w14:paraId="710B08B9" w14:textId="15DE0C2B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lastRenderedPageBreak/>
        <w:t xml:space="preserve">Od </w:t>
      </w:r>
      <w:proofErr w:type="spellStart"/>
      <w:r w:rsidRPr="00DD2575">
        <w:rPr>
          <w:b/>
          <w:sz w:val="26"/>
          <w:lang w:val="pl-PL"/>
        </w:rPr>
        <w:t>promptowania</w:t>
      </w:r>
      <w:proofErr w:type="spellEnd"/>
      <w:r w:rsidRPr="00DD2575">
        <w:rPr>
          <w:b/>
          <w:sz w:val="26"/>
          <w:lang w:val="pl-PL"/>
        </w:rPr>
        <w:t xml:space="preserve"> do komercjalizacji‎ 01:13:15</w:t>
      </w:r>
    </w:p>
    <w:p w14:paraId="4F5A823D" w14:textId="6B7D678C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opisał przejście od prostego </w:t>
      </w:r>
      <w:proofErr w:type="spellStart"/>
      <w:r w:rsidRPr="00DD2575">
        <w:rPr>
          <w:lang w:val="pl-PL"/>
        </w:rPr>
        <w:t>promptowania</w:t>
      </w:r>
      <w:proofErr w:type="spellEnd"/>
      <w:r w:rsidRPr="00DD2575">
        <w:rPr>
          <w:lang w:val="pl-PL"/>
        </w:rPr>
        <w:t xml:space="preserve"> do zaawansowanych agentów AI jako sposób komercjalizacji technologii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mogą nie tylko znajdować informacje, ale je przetwarzać, analizować i tworzyć gotowe raporty do eksportu w formacie PDF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5E4340B0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Raport UE o kompetencjach cyfrowych‎ 01:14:12</w:t>
      </w:r>
    </w:p>
    <w:p w14:paraId="55159AAB" w14:textId="52793A3F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wspomniał o raporcie Unii Europejskiej dotyczącym rynku pracy i kompetencji cyfrowych, gdzie Polska była jednym z głębiej przebadanych krajów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Zapowiedział więcej szczegółów na kolejnych sesjach eksperckich, gdzie uczestnicy będą mogli zadawać pytania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38DB8031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Polska ma wystarczające kompetencje techniczne‎ 01:15:10</w:t>
      </w:r>
    </w:p>
    <w:p w14:paraId="57D1AB1F" w14:textId="5D64D189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wnioski z raportu UE - Polska ma niesamowity poziom kompetencji cyfrowych i wystarczającą liczbę inżynierów budujących modele AI, w tym polskie modele językowe jak </w:t>
      </w:r>
      <w:proofErr w:type="spellStart"/>
      <w:r w:rsidRPr="00DD2575">
        <w:rPr>
          <w:lang w:val="pl-PL"/>
        </w:rPr>
        <w:t>Pluma</w:t>
      </w:r>
      <w:proofErr w:type="spellEnd"/>
      <w:r w:rsidRPr="00DD2575">
        <w:rPr>
          <w:lang w:val="pl-PL"/>
        </w:rPr>
        <w:t xml:space="preserve"> (</w:t>
      </w:r>
      <w:proofErr w:type="spellStart"/>
      <w:r w:rsidRPr="00DD2575">
        <w:rPr>
          <w:lang w:val="pl-PL"/>
        </w:rPr>
        <w:t>mObywatel</w:t>
      </w:r>
      <w:proofErr w:type="spellEnd"/>
      <w:r w:rsidRPr="00DD2575">
        <w:rPr>
          <w:lang w:val="pl-PL"/>
        </w:rPr>
        <w:t>) i Bielik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Jednak brakuje "entuzjastów AI" - ekspertów dziedzinowych potrafiących wykorzystać AI praktycznie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19E9D81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Potrzeba entuzjastów AI w różnych branżach‎ 01:15:47</w:t>
      </w:r>
    </w:p>
    <w:p w14:paraId="5D0D1E26" w14:textId="1F38E4A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podkreślił, że brakuje ekspertów z różnych dziedzin (HR, marketing, handel, logistyka), którzy znają swoje domeny i potrafią wykorzystać AI do uproszczenia, przyspieszenia i usprawnienia swojej pracy, szczególnie w zadaniach mniej fascynujących, które chętnie by </w:t>
      </w:r>
      <w:proofErr w:type="spellStart"/>
      <w:r w:rsidRPr="00DD2575">
        <w:rPr>
          <w:lang w:val="pl-PL"/>
        </w:rPr>
        <w:t>zdelegowali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5B4A9229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 xml:space="preserve">Wizja przyszłości - od </w:t>
      </w:r>
      <w:proofErr w:type="spellStart"/>
      <w:r w:rsidRPr="00DD2575">
        <w:rPr>
          <w:b/>
          <w:sz w:val="26"/>
          <w:lang w:val="pl-PL"/>
        </w:rPr>
        <w:t>promptowania</w:t>
      </w:r>
      <w:proofErr w:type="spellEnd"/>
      <w:r w:rsidRPr="00DD2575">
        <w:rPr>
          <w:b/>
          <w:sz w:val="26"/>
          <w:lang w:val="pl-PL"/>
        </w:rPr>
        <w:t xml:space="preserve"> przez agentów do robotów‎ 01:16:23</w:t>
      </w:r>
    </w:p>
    <w:p w14:paraId="56D6207C" w14:textId="257B0E03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przedstawił wizję rozwoju od </w:t>
      </w:r>
      <w:proofErr w:type="spellStart"/>
      <w:r w:rsidRPr="00DD2575">
        <w:rPr>
          <w:lang w:val="pl-PL"/>
        </w:rPr>
        <w:t>promptowania</w:t>
      </w:r>
      <w:proofErr w:type="spellEnd"/>
      <w:r w:rsidRPr="00DD2575">
        <w:rPr>
          <w:lang w:val="pl-PL"/>
        </w:rPr>
        <w:t>, przez agentów AI, po roboty fizyczne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Podkreślił największy potencjał w segmencie entuzjastów AI - ekspertów dziedzinowych potrafiących integrować rozwiązania AI w procesy biznesowe dla zwiększenia produktywności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FA91CF8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Europejska perspektywa konkurencji technologicznej‎ 01:17:02</w:t>
      </w:r>
    </w:p>
    <w:p w14:paraId="45C953D3" w14:textId="39EDE3A6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podzielił się swoją prywatną perspektywą z podróży po Europie w ramach programu cyfrowego UE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Uważa, że zamiast ścigać się z Amerykanami i Chińczykami w budowaniu modeli, Europa powinna skupić się na komercjalizacji i praktycznym wykorzystaniu AI dla podniesienia produktywności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57A197B3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Zespoły agentów vs roje agentów‎ 01:18:25</w:t>
      </w:r>
    </w:p>
    <w:p w14:paraId="6D4583E5" w14:textId="025C3B5B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wyjaśnił różnicę między "rojami agentów" (Agent </w:t>
      </w:r>
      <w:proofErr w:type="spellStart"/>
      <w:r w:rsidRPr="00DD2575">
        <w:rPr>
          <w:lang w:val="pl-PL"/>
        </w:rPr>
        <w:t>Swarms</w:t>
      </w:r>
      <w:proofErr w:type="spellEnd"/>
      <w:r w:rsidRPr="00DD2575">
        <w:rPr>
          <w:lang w:val="pl-PL"/>
        </w:rPr>
        <w:t xml:space="preserve">) promowanymi przez chińskie modele a preferowanym przez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podejściem "zespołów agentów"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Zespoły są bardziej logiczne i mogą realizować całe procesy biznesowe, nie tylko pojedyncze zadania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1EE1C82D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Inwestycje w infrastrukturę AI‎ 01:19:14</w:t>
      </w:r>
    </w:p>
    <w:p w14:paraId="56C9340C" w14:textId="41C57A60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omówił inwestycje w centra danych i infrastrukturę AI, </w:t>
      </w:r>
      <w:proofErr w:type="gramStart"/>
      <w:r w:rsidRPr="00DD2575">
        <w:rPr>
          <w:lang w:val="pl-PL"/>
        </w:rPr>
        <w:t>wyjaśniając</w:t>
      </w:r>
      <w:proofErr w:type="gramEnd"/>
      <w:r w:rsidRPr="00DD2575">
        <w:rPr>
          <w:lang w:val="pl-PL"/>
        </w:rPr>
        <w:t xml:space="preserve"> dlaczego Microsoft rekrutuje fizyków atomowych - do rozwiązywania problemów energetycznych centrów danych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Wspomniał o projektach centrów danych w kosmosie z pięciokilometrowymi panelami słonecznymi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7FDE980E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Trendy inwestycyjne - centra danych vs biura‎ 01:21:10</w:t>
      </w:r>
    </w:p>
    <w:p w14:paraId="197C6047" w14:textId="5733F045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przedstawił dane o wzroście inwestycji w centra danych w USA przy jednoczesnym spadku inwestycji w biura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Przewiduje, że do 2026 roku centra danych AI staną się nowym silnikiem napędowym gospodarek regionalnych i krajowych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53863BC3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Wpływ AI na wszystkie branże‎ 01:22:20</w:t>
      </w:r>
    </w:p>
    <w:p w14:paraId="5FAF9BFA" w14:textId="4E42D794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podkreślił, że AI będzie miało wpływ na wszystkie branże, nie tylko te reprezentowane w programie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Przedstawił tabelę wpływu AI na biznes produktowy i usługowy, którą opracował pod koniec 2024 roku i która sprawdza się w praktyce podczas warsztatów z klientami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F9AA319" w14:textId="77777777" w:rsidR="00C02D7B" w:rsidRDefault="00C02D7B">
      <w:pPr>
        <w:rPr>
          <w:b/>
          <w:sz w:val="26"/>
          <w:lang w:val="pl-PL"/>
        </w:rPr>
      </w:pPr>
      <w:r>
        <w:rPr>
          <w:b/>
          <w:sz w:val="26"/>
          <w:lang w:val="pl-PL"/>
        </w:rPr>
        <w:br w:type="page"/>
      </w:r>
    </w:p>
    <w:p w14:paraId="6EFFB47D" w14:textId="59BBAAF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lastRenderedPageBreak/>
        <w:t>Przykład wpływu AI na rozwój produktów‎ 01:23:16</w:t>
      </w:r>
    </w:p>
    <w:p w14:paraId="62BC041D" w14:textId="3A1C6D33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opisał konkretny przykład z dzisiejszej sesji warsztatowej dla klienta zajmującego się produktami fizycznymi, gdzie AI ma niesamowity wpływ na zwiększenie wydajności R&amp;D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Wspomniał o możliwościach najnowszego modelu Nano Banana w generowaniu obrazów dla produktów fizycznych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1F6AB2B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Konieczność odnalezienia się w nowej rzeczywistości‎ 01:24:08</w:t>
      </w:r>
    </w:p>
    <w:p w14:paraId="4F117A45" w14:textId="0DE5BA6E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podkreślił, że wszyscy będą musieli się odnaleźć w nowej rzeczywistości AI, omawiając kwestie etyki, bezpieczeństwa danych i wpływu na różne branże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Zaznaczył, że albo sami zdobędą kompetencje do budowania tej rzeczywistości, albo będą musieli zaakceptować rzeczywistość zbudowaną przez innych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C8C8740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Era agentów i praktyczne wdrożenia‎ 01:24:37</w:t>
      </w:r>
    </w:p>
    <w:p w14:paraId="662D8873" w14:textId="4A40ADCB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ogłosił, że obecnie jest czas na praktyczne wdrożenia AI w erze agentów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Zaawansowane modele językowe mogą już realizować konkretne zadania i procesy biznesowe, na czym skupia się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- na praktycznym przygotowaniu, testowaniu i sprawdzeniu możliwości technologii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7BD89AAF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 xml:space="preserve">Cytaty inspirujące - David </w:t>
      </w:r>
      <w:proofErr w:type="spellStart"/>
      <w:r w:rsidRPr="00DD2575">
        <w:rPr>
          <w:b/>
          <w:sz w:val="26"/>
          <w:lang w:val="pl-PL"/>
        </w:rPr>
        <w:t>Deutsch</w:t>
      </w:r>
      <w:proofErr w:type="spellEnd"/>
      <w:r w:rsidRPr="00DD2575">
        <w:rPr>
          <w:b/>
          <w:sz w:val="26"/>
          <w:lang w:val="pl-PL"/>
        </w:rPr>
        <w:t>‎ 01:25:32</w:t>
      </w:r>
    </w:p>
    <w:p w14:paraId="3FB335E4" w14:textId="05245778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przytoczył cytat brytyjskiego fizyka Davida </w:t>
      </w:r>
      <w:proofErr w:type="spellStart"/>
      <w:r w:rsidRPr="00DD2575">
        <w:rPr>
          <w:lang w:val="pl-PL"/>
        </w:rPr>
        <w:t>Deutscha</w:t>
      </w:r>
      <w:proofErr w:type="spellEnd"/>
      <w:r w:rsidRPr="00DD2575">
        <w:rPr>
          <w:lang w:val="pl-PL"/>
        </w:rPr>
        <w:t xml:space="preserve"> z Uniwersytetu Oksfordzkiego: "O ile nie istnieje jakieś prawo fizyki, które to wyklucza, każda zmiana we wszechświecie jest możliwa przy wystarczającej wiedzy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" Obiecał dostarczyć tę wiedzę przez filmy, ćwiczenia, quizy i projekty zespołowe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592751A8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Znaczenie współpracy w praktycznym wdrażaniu‎ 01:26:06</w:t>
      </w:r>
    </w:p>
    <w:p w14:paraId="54746E1A" w14:textId="4C342C3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dodał do cytatu </w:t>
      </w:r>
      <w:proofErr w:type="spellStart"/>
      <w:r w:rsidRPr="00DD2575">
        <w:rPr>
          <w:lang w:val="pl-PL"/>
        </w:rPr>
        <w:t>Deutscha</w:t>
      </w:r>
      <w:proofErr w:type="spellEnd"/>
      <w:r w:rsidRPr="00DD2575">
        <w:rPr>
          <w:lang w:val="pl-PL"/>
        </w:rPr>
        <w:t xml:space="preserve"> element współpracy, podkreślając znaczenie zderzania się z innymi osobami, poznawania różnych perspektyw i pomysłów na tworzenie agentów AI dla różnych branż i wyzwań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11B0ADA5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Cytat o tworzeniu przyszłości‎ 01:26:25</w:t>
      </w:r>
    </w:p>
    <w:p w14:paraId="42025062" w14:textId="42F9B6B5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przytoczył cytat przypisywany Peterowi Druckerowi (możliwe, że także Abrahamowi Lincolnowi): "Najlepszym sposobem na przewidywanie przyszłości jest jej tworzenie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" Podkreślił, że obecnie jest idealny czas na realizację tej filozofii w kontekście AI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DD29757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Wezwanie do wspólnego budowania przyszłości‎ 01:26:51</w:t>
      </w:r>
    </w:p>
    <w:p w14:paraId="4304D958" w14:textId="241847DE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zachęcił uczestników do wspólnego tworzenia przyszłości przez projektowanie agentów i rozwiązań technologicznych w sposób wspierający, użyteczny i pomagający w zadaniach, które chętnie by </w:t>
      </w:r>
      <w:proofErr w:type="spellStart"/>
      <w:r w:rsidRPr="00DD2575">
        <w:rPr>
          <w:lang w:val="pl-PL"/>
        </w:rPr>
        <w:t>zdelegowali</w:t>
      </w:r>
      <w:proofErr w:type="spellEnd"/>
      <w:r w:rsidRPr="00DD2575">
        <w:rPr>
          <w:lang w:val="pl-PL"/>
        </w:rPr>
        <w:t>, aby mieć więcej czasu na fascynujące aspekty swojej pracy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C12DECF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 xml:space="preserve">Zaproszenie do śledzenia na </w:t>
      </w:r>
      <w:proofErr w:type="spellStart"/>
      <w:r w:rsidRPr="00DD2575">
        <w:rPr>
          <w:b/>
          <w:sz w:val="26"/>
          <w:lang w:val="pl-PL"/>
        </w:rPr>
        <w:t>LinkedInie</w:t>
      </w:r>
      <w:proofErr w:type="spellEnd"/>
      <w:r w:rsidRPr="00DD2575">
        <w:rPr>
          <w:b/>
          <w:sz w:val="26"/>
          <w:lang w:val="pl-PL"/>
        </w:rPr>
        <w:t>‎ 01:27:25</w:t>
      </w:r>
    </w:p>
    <w:p w14:paraId="6AFA7CDE" w14:textId="029CA92E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zaprosił uczestników do śledzenia go na </w:t>
      </w:r>
      <w:proofErr w:type="spellStart"/>
      <w:r w:rsidRPr="00DD2575">
        <w:rPr>
          <w:lang w:val="pl-PL"/>
        </w:rPr>
        <w:t>LinkedInie</w:t>
      </w:r>
      <w:proofErr w:type="spellEnd"/>
      <w:r w:rsidRPr="00DD2575">
        <w:rPr>
          <w:lang w:val="pl-PL"/>
        </w:rPr>
        <w:t>, gdzie publikuje ciekawostki, inspiracje, newsy, badania i artykuły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Zapowiedział przygotowywanie </w:t>
      </w:r>
      <w:proofErr w:type="gramStart"/>
      <w:r w:rsidRPr="00DD2575">
        <w:rPr>
          <w:lang w:val="pl-PL"/>
        </w:rPr>
        <w:t>fajnych</w:t>
      </w:r>
      <w:proofErr w:type="gramEnd"/>
      <w:r w:rsidRPr="00DD2575">
        <w:rPr>
          <w:lang w:val="pl-PL"/>
        </w:rPr>
        <w:t xml:space="preserve"> rzeczy w szerszym kontekście europejskim doświadczenia </w:t>
      </w:r>
      <w:proofErr w:type="spellStart"/>
      <w:r w:rsidR="00632928">
        <w:rPr>
          <w:lang w:val="pl-PL"/>
        </w:rPr>
        <w:t>Aideas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6955067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Podcast z Pauliną jako podsumowanie‎ 01:28:05</w:t>
      </w:r>
    </w:p>
    <w:p w14:paraId="493A4DB8" w14:textId="73875D51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zapowiedział pierwszy odcinek </w:t>
      </w:r>
      <w:proofErr w:type="spellStart"/>
      <w:r w:rsidRPr="00DD2575">
        <w:rPr>
          <w:lang w:val="pl-PL"/>
        </w:rPr>
        <w:t>podcastu</w:t>
      </w:r>
      <w:proofErr w:type="spellEnd"/>
      <w:r w:rsidRPr="00DD2575">
        <w:rPr>
          <w:lang w:val="pl-PL"/>
        </w:rPr>
        <w:t xml:space="preserve"> z Pauliną jako domknięcie </w:t>
      </w:r>
      <w:proofErr w:type="spellStart"/>
      <w:r w:rsidRPr="00DD2575">
        <w:rPr>
          <w:lang w:val="pl-PL"/>
        </w:rPr>
        <w:t>kickoffu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Podcast zawiera wnioski i przemyślenia z dotychczasowych edycji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Udostępnił link pod kodem QR i zachęcił do słuchania podczas codziennych czynności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5CC45E90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 xml:space="preserve">Przypomnienie o </w:t>
      </w:r>
      <w:proofErr w:type="spellStart"/>
      <w:r w:rsidRPr="00DD2575">
        <w:rPr>
          <w:b/>
          <w:sz w:val="26"/>
          <w:lang w:val="pl-PL"/>
        </w:rPr>
        <w:t>Discordzie</w:t>
      </w:r>
      <w:proofErr w:type="spellEnd"/>
      <w:r w:rsidRPr="00DD2575">
        <w:rPr>
          <w:b/>
          <w:sz w:val="26"/>
          <w:lang w:val="pl-PL"/>
        </w:rPr>
        <w:t xml:space="preserve"> i kolejnych krokach‎ 01:28:53</w:t>
      </w:r>
    </w:p>
    <w:p w14:paraId="746CA887" w14:textId="667AEF6F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przypomniał o dołączeniu do </w:t>
      </w:r>
      <w:proofErr w:type="spellStart"/>
      <w:r w:rsidRPr="00DD2575">
        <w:rPr>
          <w:lang w:val="pl-PL"/>
        </w:rPr>
        <w:t>Discorda</w:t>
      </w:r>
      <w:proofErr w:type="spellEnd"/>
      <w:r w:rsidRPr="00DD2575">
        <w:rPr>
          <w:lang w:val="pl-PL"/>
        </w:rPr>
        <w:t xml:space="preserve"> i obejrzeniu </w:t>
      </w:r>
      <w:proofErr w:type="spellStart"/>
      <w:r w:rsidRPr="00DD2575">
        <w:rPr>
          <w:lang w:val="pl-PL"/>
        </w:rPr>
        <w:t>podcastu</w:t>
      </w:r>
      <w:proofErr w:type="spellEnd"/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Zapowiedział, że jutro uczestnicy otrzymają mail z dostępami do aplikacji, będą mogli założyć konta i połączyć wszystkie aplikacje w jednym miejscu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078A4AAB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t>Zapowiedź kolejnej sesji 12 marca‎ 01:29:45</w:t>
      </w:r>
    </w:p>
    <w:p w14:paraId="5F5F2CE7" w14:textId="645BC0D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>Tomek zapowiedział kolejną sesję 12 marca, gdzie będą praktycznie i merytorycznie pracować z przygotowanymi materiałami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Zachęcił do dodania sesji do kalendarza i zapowiedział rotację prowadzących, aby nie nudzić uczestników jedną osobą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85889AA" w14:textId="77777777" w:rsidR="00C02D7B" w:rsidRDefault="00C02D7B">
      <w:pPr>
        <w:rPr>
          <w:b/>
          <w:sz w:val="26"/>
          <w:lang w:val="pl-PL"/>
        </w:rPr>
      </w:pPr>
      <w:r>
        <w:rPr>
          <w:b/>
          <w:sz w:val="26"/>
          <w:lang w:val="pl-PL"/>
        </w:rPr>
        <w:br w:type="page"/>
      </w:r>
    </w:p>
    <w:p w14:paraId="614A8F41" w14:textId="3A6FA6A3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26"/>
          <w:lang w:val="pl-PL"/>
        </w:rPr>
        <w:lastRenderedPageBreak/>
        <w:t>Podsumowanie i pożegnanie‎ 01:30:21</w:t>
      </w:r>
    </w:p>
    <w:p w14:paraId="04669BB1" w14:textId="0003FDA0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podsumował </w:t>
      </w:r>
      <w:proofErr w:type="spellStart"/>
      <w:r w:rsidRPr="00DD2575">
        <w:rPr>
          <w:lang w:val="pl-PL"/>
        </w:rPr>
        <w:t>kickoff</w:t>
      </w:r>
      <w:proofErr w:type="spellEnd"/>
      <w:r w:rsidRPr="00DD2575">
        <w:rPr>
          <w:lang w:val="pl-PL"/>
        </w:rPr>
        <w:t>, wyrażając radość z uczestnictwa słuchaczy i zacierając ręce na wspólną przygodę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Zachęcił do słuchania </w:t>
      </w:r>
      <w:proofErr w:type="spellStart"/>
      <w:r w:rsidRPr="00DD2575">
        <w:rPr>
          <w:lang w:val="pl-PL"/>
        </w:rPr>
        <w:t>podcastu</w:t>
      </w:r>
      <w:proofErr w:type="spellEnd"/>
      <w:r w:rsidRPr="00DD2575">
        <w:rPr>
          <w:lang w:val="pl-PL"/>
        </w:rPr>
        <w:t xml:space="preserve">, dołączenia na </w:t>
      </w:r>
      <w:proofErr w:type="spellStart"/>
      <w:r w:rsidRPr="00DD2575">
        <w:rPr>
          <w:lang w:val="pl-PL"/>
        </w:rPr>
        <w:t>Discorda</w:t>
      </w:r>
      <w:proofErr w:type="spellEnd"/>
      <w:r w:rsidRPr="00DD2575">
        <w:rPr>
          <w:lang w:val="pl-PL"/>
        </w:rPr>
        <w:t>, eksperymentowania i testowania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Zapowiedział </w:t>
      </w:r>
      <w:proofErr w:type="gramStart"/>
      <w:r w:rsidRPr="00DD2575">
        <w:rPr>
          <w:lang w:val="pl-PL"/>
        </w:rPr>
        <w:t>super siedem</w:t>
      </w:r>
      <w:proofErr w:type="gramEnd"/>
      <w:r w:rsidRPr="00DD2575">
        <w:rPr>
          <w:lang w:val="pl-PL"/>
        </w:rPr>
        <w:t xml:space="preserve"> tygodni przed uczestnikami i pożegnał się do następnej sesji eksperckiej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6F6F7811" w14:textId="7777777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b/>
          <w:sz w:val="30"/>
          <w:lang w:val="pl-PL"/>
        </w:rPr>
        <w:t xml:space="preserve">Punkty akcji </w:t>
      </w:r>
    </w:p>
    <w:p w14:paraId="225E08CE" w14:textId="4D9CC354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</w:t>
      </w:r>
      <w:r w:rsidR="00DD2575" w:rsidRPr="00DD2575">
        <w:rPr>
          <w:lang w:val="pl-PL"/>
        </w:rPr>
        <w:t xml:space="preserve">zachęca </w:t>
      </w:r>
      <w:r w:rsidRPr="00DD2575">
        <w:rPr>
          <w:lang w:val="pl-PL"/>
        </w:rPr>
        <w:t xml:space="preserve">dołączenie do </w:t>
      </w:r>
      <w:proofErr w:type="spellStart"/>
      <w:r w:rsidRPr="00DD2575">
        <w:rPr>
          <w:lang w:val="pl-PL"/>
        </w:rPr>
        <w:t>Discorda</w:t>
      </w:r>
      <w:proofErr w:type="spellEnd"/>
      <w:r w:rsidRPr="00DD2575">
        <w:rPr>
          <w:lang w:val="pl-PL"/>
        </w:rPr>
        <w:t xml:space="preserve"> dla uczestników, którzy jeszcze tego nie zrobili</w:t>
      </w:r>
      <w:r w:rsidR="00452770">
        <w:rPr>
          <w:lang w:val="pl-PL"/>
        </w:rPr>
        <w:t>.</w:t>
      </w:r>
    </w:p>
    <w:p w14:paraId="0C849E95" w14:textId="0C9F12B1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</w:t>
      </w:r>
      <w:r w:rsidR="00DD2575" w:rsidRPr="00DD2575">
        <w:rPr>
          <w:lang w:val="pl-PL"/>
        </w:rPr>
        <w:t xml:space="preserve">zachęca do </w:t>
      </w:r>
      <w:r w:rsidRPr="00DD2575">
        <w:rPr>
          <w:lang w:val="pl-PL"/>
        </w:rPr>
        <w:t xml:space="preserve">obejrzenie krótkiego </w:t>
      </w:r>
      <w:proofErr w:type="spellStart"/>
      <w:r w:rsidRPr="00DD2575">
        <w:rPr>
          <w:lang w:val="pl-PL"/>
        </w:rPr>
        <w:t>podcastu</w:t>
      </w:r>
      <w:proofErr w:type="spellEnd"/>
      <w:r w:rsidRPr="00DD2575">
        <w:rPr>
          <w:lang w:val="pl-PL"/>
        </w:rPr>
        <w:t xml:space="preserve"> z Pauliną jako podsumowanie </w:t>
      </w:r>
      <w:proofErr w:type="spellStart"/>
      <w:r w:rsidRPr="00DD2575">
        <w:rPr>
          <w:lang w:val="pl-PL"/>
        </w:rPr>
        <w:t>kickoffu</w:t>
      </w:r>
      <w:proofErr w:type="spellEnd"/>
      <w:r w:rsidR="00452770">
        <w:rPr>
          <w:lang w:val="pl-PL"/>
        </w:rPr>
        <w:t>.</w:t>
      </w:r>
    </w:p>
    <w:p w14:paraId="56C46224" w14:textId="11FE3BBE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</w:t>
      </w:r>
      <w:r w:rsidR="00DD2575">
        <w:rPr>
          <w:lang w:val="pl-PL"/>
        </w:rPr>
        <w:t>zapowiada</w:t>
      </w:r>
      <w:r w:rsidR="00DD2575" w:rsidRPr="00DD2575">
        <w:rPr>
          <w:lang w:val="pl-PL"/>
        </w:rPr>
        <w:t xml:space="preserve"> </w:t>
      </w:r>
      <w:r w:rsidRPr="00DD2575">
        <w:rPr>
          <w:lang w:val="pl-PL"/>
        </w:rPr>
        <w:t>otrzymanie maila jutro (6 marca) z dostępami do aplikacji i założenie kont</w:t>
      </w:r>
      <w:r w:rsidR="00452770">
        <w:rPr>
          <w:lang w:val="pl-PL"/>
        </w:rPr>
        <w:t>.</w:t>
      </w:r>
    </w:p>
    <w:p w14:paraId="46F5D8C4" w14:textId="6146B3C6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</w:t>
      </w:r>
      <w:r w:rsidR="00DD2575" w:rsidRPr="00DD2575">
        <w:rPr>
          <w:lang w:val="pl-PL"/>
        </w:rPr>
        <w:t xml:space="preserve">zachęca do </w:t>
      </w:r>
      <w:r w:rsidRPr="00DD2575">
        <w:rPr>
          <w:lang w:val="pl-PL"/>
        </w:rPr>
        <w:t>połączenie wszystkich aplikacji w jednym miejscu zgodnie z instrukcjami w mailu</w:t>
      </w:r>
      <w:r w:rsidR="00452770">
        <w:rPr>
          <w:lang w:val="pl-PL"/>
        </w:rPr>
        <w:t>.</w:t>
      </w:r>
    </w:p>
    <w:p w14:paraId="6089C14D" w14:textId="4EF292CA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</w:t>
      </w:r>
      <w:r w:rsidR="00DD2575" w:rsidRPr="00DD2575">
        <w:rPr>
          <w:lang w:val="pl-PL"/>
        </w:rPr>
        <w:t>zachęca</w:t>
      </w:r>
      <w:r w:rsidR="00460D3C">
        <w:rPr>
          <w:lang w:val="pl-PL"/>
        </w:rPr>
        <w:t>,</w:t>
      </w:r>
      <w:r w:rsidR="00DD2575" w:rsidRPr="00DD2575">
        <w:rPr>
          <w:lang w:val="pl-PL"/>
        </w:rPr>
        <w:t xml:space="preserve"> </w:t>
      </w:r>
      <w:r w:rsidR="00460D3C">
        <w:rPr>
          <w:lang w:val="pl-PL"/>
        </w:rPr>
        <w:t xml:space="preserve">aby </w:t>
      </w:r>
      <w:r w:rsidRPr="00DD2575">
        <w:rPr>
          <w:lang w:val="pl-PL"/>
        </w:rPr>
        <w:t>doda</w:t>
      </w:r>
      <w:r w:rsidR="00460D3C">
        <w:rPr>
          <w:lang w:val="pl-PL"/>
        </w:rPr>
        <w:t>ć</w:t>
      </w:r>
      <w:r w:rsidRPr="00DD2575">
        <w:rPr>
          <w:lang w:val="pl-PL"/>
        </w:rPr>
        <w:t xml:space="preserve"> kolejn</w:t>
      </w:r>
      <w:r w:rsidR="00460D3C">
        <w:rPr>
          <w:lang w:val="pl-PL"/>
        </w:rPr>
        <w:t>e</w:t>
      </w:r>
      <w:r w:rsidRPr="00DD2575">
        <w:rPr>
          <w:lang w:val="pl-PL"/>
        </w:rPr>
        <w:t xml:space="preserve"> sesj</w:t>
      </w:r>
      <w:r w:rsidR="00460D3C">
        <w:rPr>
          <w:lang w:val="pl-PL"/>
        </w:rPr>
        <w:t>e</w:t>
      </w:r>
      <w:r w:rsidRPr="00DD2575">
        <w:rPr>
          <w:lang w:val="pl-PL"/>
        </w:rPr>
        <w:t xml:space="preserve"> do kalendarza, szczególnie sesji 12 marca</w:t>
      </w:r>
      <w:r w:rsidR="00452770">
        <w:rPr>
          <w:lang w:val="pl-PL"/>
        </w:rPr>
        <w:t>.</w:t>
      </w:r>
    </w:p>
    <w:p w14:paraId="1FC9889B" w14:textId="0887191A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Wiktoria </w:t>
      </w:r>
      <w:r w:rsidR="00DD2575" w:rsidRPr="00DD2575">
        <w:rPr>
          <w:lang w:val="pl-PL"/>
        </w:rPr>
        <w:t>zachęca do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obserwowanie kanałów organizatorów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>, szczególnie "Ważne linki" i "Ważne informacje"</w:t>
      </w:r>
      <w:r w:rsidR="00452770">
        <w:rPr>
          <w:lang w:val="pl-PL"/>
        </w:rPr>
        <w:t>.</w:t>
      </w:r>
    </w:p>
    <w:p w14:paraId="118A6FCA" w14:textId="41DAACDF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Wiktoria </w:t>
      </w:r>
      <w:r w:rsidR="00DD2575" w:rsidRPr="00DD2575">
        <w:rPr>
          <w:lang w:val="pl-PL"/>
        </w:rPr>
        <w:t>zachęca do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sprawdzenie kanału "Oferty pracy"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od 9 marca z ofertami związanymi z AI</w:t>
      </w:r>
      <w:r w:rsidR="00452770">
        <w:rPr>
          <w:lang w:val="pl-PL"/>
        </w:rPr>
        <w:t>.</w:t>
      </w:r>
    </w:p>
    <w:p w14:paraId="06EF44D2" w14:textId="7D26CA37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</w:t>
      </w:r>
      <w:r w:rsidR="00DD2575" w:rsidRPr="00DD2575">
        <w:rPr>
          <w:lang w:val="pl-PL"/>
        </w:rPr>
        <w:t>zachęca do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rozpoczęcie pracy z materiałami merytorycznymi od modułu zerowego i pierwszego po otrzymaniu dostępów</w:t>
      </w:r>
      <w:r w:rsidR="00452770">
        <w:rPr>
          <w:lang w:val="pl-PL"/>
        </w:rPr>
        <w:t>.</w:t>
      </w:r>
    </w:p>
    <w:p w14:paraId="242FD4C1" w14:textId="54288CB3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</w:t>
      </w:r>
      <w:r w:rsidR="00DD2575" w:rsidRPr="00DD2575">
        <w:rPr>
          <w:lang w:val="pl-PL"/>
        </w:rPr>
        <w:t>zachęca do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korzystanie z formularza wsparcia technicznego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w przypadku problemów technicznych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5A01A6E2" w14:textId="079F09B1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Tomek </w:t>
      </w:r>
      <w:r w:rsidR="00DD2575" w:rsidRPr="00DD2575">
        <w:rPr>
          <w:lang w:val="pl-PL"/>
        </w:rPr>
        <w:t>zachęca do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aktywne uczestnictwo w wykonywaniu ćwiczeń i dawaniu feedbacku innym uczestnikom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</w:p>
    <w:p w14:paraId="2BA7ACA0" w14:textId="77777777" w:rsidR="002E50EE" w:rsidRPr="00DD2575" w:rsidRDefault="002E50EE" w:rsidP="002C57B6">
      <w:pPr>
        <w:spacing w:after="0"/>
        <w:rPr>
          <w:lang w:val="pl-PL"/>
        </w:rPr>
      </w:pPr>
    </w:p>
    <w:p w14:paraId="5A962E78" w14:textId="77777777" w:rsidR="002E50EE" w:rsidRPr="00DD2575" w:rsidRDefault="00000000" w:rsidP="002C57B6">
      <w:pPr>
        <w:spacing w:after="0"/>
        <w:rPr>
          <w:lang w:val="pl-PL"/>
        </w:rPr>
      </w:pPr>
      <w:proofErr w:type="spellStart"/>
      <w:r w:rsidRPr="00DD2575">
        <w:rPr>
          <w:b/>
          <w:sz w:val="30"/>
          <w:lang w:val="pl-PL"/>
        </w:rPr>
        <w:t>Transcript</w:t>
      </w:r>
      <w:proofErr w:type="spellEnd"/>
    </w:p>
    <w:p w14:paraId="43EAB8CA" w14:textId="0DD7C844" w:rsidR="002E50EE" w:rsidRPr="00DD2575" w:rsidRDefault="00000000" w:rsidP="002C57B6">
      <w:pPr>
        <w:spacing w:after="0"/>
        <w:rPr>
          <w:lang w:val="pl-PL"/>
        </w:rPr>
      </w:pPr>
      <w:r w:rsidRPr="00DD2575">
        <w:rPr>
          <w:lang w:val="pl-PL"/>
        </w:rPr>
        <w:t xml:space="preserve">Ciao </w:t>
      </w:r>
      <w:proofErr w:type="spellStart"/>
      <w:r w:rsidRPr="00DD2575">
        <w:rPr>
          <w:lang w:val="pl-PL"/>
        </w:rPr>
        <w:t>ragazzi</w:t>
      </w:r>
      <w:proofErr w:type="spellEnd"/>
      <w:r w:rsidR="00632928">
        <w:rPr>
          <w:lang w:val="pl-PL"/>
        </w:rPr>
        <w:t>!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>Cześć, witam was bardzo serdecznie</w:t>
      </w:r>
      <w:r w:rsidR="00452770">
        <w:rPr>
          <w:lang w:val="pl-PL"/>
        </w:rPr>
        <w:t>.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Nie </w:t>
      </w:r>
      <w:proofErr w:type="gramStart"/>
      <w:r w:rsidRPr="00DD2575">
        <w:rPr>
          <w:lang w:val="pl-PL"/>
        </w:rPr>
        <w:t>wiem</w:t>
      </w:r>
      <w:proofErr w:type="gramEnd"/>
      <w:r w:rsidRPr="00DD2575">
        <w:rPr>
          <w:lang w:val="pl-PL"/>
        </w:rPr>
        <w:t xml:space="preserve"> jak wy macie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Ja jestem niesamowicie podekscytowany dzisiejszym naszym kick </w:t>
      </w:r>
      <w:proofErr w:type="spellStart"/>
      <w:r w:rsidRPr="00DD2575">
        <w:rPr>
          <w:lang w:val="pl-PL"/>
        </w:rPr>
        <w:t>offem</w:t>
      </w:r>
      <w:proofErr w:type="spellEnd"/>
      <w:r w:rsidRPr="00DD2575">
        <w:rPr>
          <w:lang w:val="pl-PL"/>
        </w:rPr>
        <w:t xml:space="preserve"> czwartej kohorty </w:t>
      </w:r>
      <w:proofErr w:type="spellStart"/>
      <w:r w:rsidR="00632928">
        <w:rPr>
          <w:lang w:val="pl-PL"/>
        </w:rPr>
        <w:t>Aideas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A zaczynam tak słuchajcie po włosku, bo akurat jestem w tym momencie w pięknej, słonecznej Italii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Nadaję dla was tutaj od jednego z naszych klientów, których robimy-- którym robimy projekt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Więc jak widzicie za mną trochę jest wystawka, </w:t>
      </w:r>
      <w:proofErr w:type="spellStart"/>
      <w:proofErr w:type="gramStart"/>
      <w:r w:rsidRPr="00DD2575">
        <w:rPr>
          <w:lang w:val="pl-PL"/>
        </w:rPr>
        <w:t>yy</w:t>
      </w:r>
      <w:proofErr w:type="spellEnd"/>
      <w:proofErr w:type="gramEnd"/>
      <w:r w:rsidRPr="00DD2575">
        <w:rPr>
          <w:lang w:val="pl-PL"/>
        </w:rPr>
        <w:t xml:space="preserve"> ale no nie mogłem sobie odpuścić, słuchajcie takiego wydarzenia, jakim jest dzisiejszy </w:t>
      </w:r>
      <w:proofErr w:type="spellStart"/>
      <w:r w:rsidRPr="00DD2575">
        <w:rPr>
          <w:lang w:val="pl-PL"/>
        </w:rPr>
        <w:t>kickoff</w:t>
      </w:r>
      <w:proofErr w:type="spellEnd"/>
      <w:r w:rsidRPr="00DD2575">
        <w:rPr>
          <w:lang w:val="pl-PL"/>
        </w:rPr>
        <w:t>, żeby nie wprowadzić was w świat AI-</w:t>
      </w:r>
      <w:proofErr w:type="spellStart"/>
      <w:r w:rsidRPr="00DD2575">
        <w:rPr>
          <w:lang w:val="pl-PL"/>
        </w:rPr>
        <w:t>owy</w:t>
      </w:r>
      <w:proofErr w:type="spellEnd"/>
      <w:r w:rsidRPr="00DD2575">
        <w:rPr>
          <w:lang w:val="pl-PL"/>
        </w:rPr>
        <w:t>, w początek naszej wspólnej podróży przez najbliższe tygodnie tego, co będziemy robili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Chcę wam powiedzieć, jak będzie to wszystko wyglądało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Trochę was zainspirować, pokazać jakieś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rzeczy, co się będzie działo przez najbliższe kilka tygodni, kiedy będziemy razem tutaj śmigać, uczyć się, testować, eksperymentować w ramach programu </w:t>
      </w:r>
      <w:proofErr w:type="spellStart"/>
      <w:r w:rsidR="00632928">
        <w:rPr>
          <w:lang w:val="pl-PL"/>
        </w:rPr>
        <w:t>Aideas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Czwarta kohorta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Słuchajcie, no to co niniejszym dzisiaj duży dzień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Otwieramy czwartą kohortę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Zbieraliśmy się przez ostatnie kilka miesięcy, żeby przygotować wam najbardziej aktualne dane, informacje, </w:t>
      </w:r>
      <w:proofErr w:type="spellStart"/>
      <w:r w:rsidRPr="00DD2575">
        <w:rPr>
          <w:lang w:val="pl-PL"/>
        </w:rPr>
        <w:t>insighty</w:t>
      </w:r>
      <w:proofErr w:type="spellEnd"/>
      <w:r w:rsidRPr="00DD2575">
        <w:rPr>
          <w:lang w:val="pl-PL"/>
        </w:rPr>
        <w:t>, ciekawostki, opisy modeli, dodatkowe narzędzia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wszystkie takie najważniejsze rzeczy, które przydadzą wam się na start waszej przygody z AI-em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Niezależnie od tego, czy jesteście na poziomie, a czym ten AI właściwie jest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Albo może już macie swoje pierwsze doświadczenia i próbowaliście projektować jakieś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w różnych aplikacjach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Kto miał do czynienia z Microsoft </w:t>
      </w:r>
      <w:proofErr w:type="spellStart"/>
      <w:r w:rsidRPr="00DD2575">
        <w:rPr>
          <w:lang w:val="pl-PL"/>
        </w:rPr>
        <w:t>Copilotem</w:t>
      </w:r>
      <w:proofErr w:type="spellEnd"/>
      <w:r w:rsidRPr="00DD2575">
        <w:rPr>
          <w:lang w:val="pl-PL"/>
        </w:rPr>
        <w:t>, może śmiało podnieść rękę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na pewno znajdziecie dla siebie tutaj niesamowitą dozę inspiracji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Wspólnie z naszymi ekspertkami, ekspertami przygotowaliśmy dla was naprawdę sporo, sporo </w:t>
      </w:r>
      <w:proofErr w:type="gramStart"/>
      <w:r w:rsidRPr="00DD2575">
        <w:rPr>
          <w:lang w:val="pl-PL"/>
        </w:rPr>
        <w:t>fajnych</w:t>
      </w:r>
      <w:proofErr w:type="gramEnd"/>
      <w:r w:rsidRPr="00DD2575">
        <w:rPr>
          <w:lang w:val="pl-PL"/>
        </w:rPr>
        <w:t xml:space="preserve"> rzeczy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dobra, słuchajcie, to co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Do </w:t>
      </w:r>
      <w:proofErr w:type="spellStart"/>
      <w:r w:rsidRPr="00DD2575">
        <w:rPr>
          <w:lang w:val="pl-PL"/>
        </w:rPr>
        <w:t>grzego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Ja dzisiaj mam dla was przygotowane wspólnie z całą ekipą </w:t>
      </w:r>
      <w:proofErr w:type="spellStart"/>
      <w:r w:rsidR="00632928">
        <w:rPr>
          <w:lang w:val="pl-PL"/>
        </w:rPr>
        <w:t>Aideas</w:t>
      </w:r>
      <w:r w:rsidRPr="00DD2575">
        <w:rPr>
          <w:lang w:val="pl-PL"/>
        </w:rPr>
        <w:t>ową</w:t>
      </w:r>
      <w:proofErr w:type="spellEnd"/>
      <w:r w:rsidRPr="00DD2575">
        <w:rPr>
          <w:lang w:val="pl-PL"/>
        </w:rPr>
        <w:t xml:space="preserve"> mamy dla was przygotowane cztery takie kluczowe rzeczy na dzisiejszy </w:t>
      </w:r>
      <w:proofErr w:type="spellStart"/>
      <w:r w:rsidRPr="00DD2575">
        <w:rPr>
          <w:lang w:val="pl-PL"/>
        </w:rPr>
        <w:t>kickoff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Zacznę od wprowadzenia tego przypomnienia, czym ten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jest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Szczególnie dla tych osób, które gdzieś tam wiecie miały, mają okazję po raz pierwszy z nami być tutaj na </w:t>
      </w:r>
      <w:proofErr w:type="spellStart"/>
      <w:r w:rsidRPr="00DD2575">
        <w:rPr>
          <w:lang w:val="pl-PL"/>
        </w:rPr>
        <w:t>kickoffie</w:t>
      </w:r>
      <w:proofErr w:type="spellEnd"/>
      <w:r w:rsidRPr="00DD2575">
        <w:rPr>
          <w:lang w:val="pl-PL"/>
        </w:rPr>
        <w:t>, żebyście sobie się trochę zorientowali, co was czeka i na co się możecie szykować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Opowiem w paru zdaniach o szczegółach programu tego, co się będzie działo, jak się będzie d-- jak się będzie działo, jak będą wyglądały poszczególne elementy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Potem </w:t>
      </w:r>
      <w:proofErr w:type="spellStart"/>
      <w:r w:rsidRPr="00DD2575">
        <w:rPr>
          <w:lang w:val="pl-PL"/>
        </w:rPr>
        <w:t>narzędziownik</w:t>
      </w:r>
      <w:proofErr w:type="spellEnd"/>
      <w:r w:rsidRPr="00DD2575">
        <w:rPr>
          <w:lang w:val="pl-PL"/>
        </w:rPr>
        <w:t>, czyli jakie będą narzędzia, z jakimi narzędziami będziemy pracowali, z czego będziecie mogli skorzystać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Ale też i trochę takich </w:t>
      </w:r>
      <w:proofErr w:type="spellStart"/>
      <w:r w:rsidRPr="00DD2575">
        <w:rPr>
          <w:lang w:val="pl-PL"/>
        </w:rPr>
        <w:t>insightów</w:t>
      </w:r>
      <w:proofErr w:type="spellEnd"/>
      <w:r w:rsidRPr="00DD2575">
        <w:rPr>
          <w:lang w:val="pl-PL"/>
        </w:rPr>
        <w:t xml:space="preserve"> związanych z aplikacjami, które tam są dzisiaj dostępne na rynku, żebyście mogli zobaczyć, jak my w </w:t>
      </w:r>
      <w:r w:rsidRPr="00DD2575">
        <w:rPr>
          <w:lang w:val="pl-PL"/>
        </w:rPr>
        <w:lastRenderedPageBreak/>
        <w:t>tym wszystkim się możemy odnaleźć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i </w:t>
      </w:r>
      <w:proofErr w:type="gramStart"/>
      <w:r w:rsidRPr="00DD2575">
        <w:rPr>
          <w:lang w:val="pl-PL"/>
        </w:rPr>
        <w:t>finalnie</w:t>
      </w:r>
      <w:proofErr w:type="gramEnd"/>
      <w:r w:rsidRPr="00DD2575">
        <w:rPr>
          <w:lang w:val="pl-PL"/>
        </w:rPr>
        <w:t xml:space="preserve"> jako wisienkę na torcie, perełkę mam dzisiaj dla was przygotowane kilka slajdów inspiracji, trendów, tego, co my jako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team widzimy, tego, co już się dzieje w różnych organizacjach, w różnych krajach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Bo tak jak wspominałem na początku, mam okazję jeździć w różne miejsca w ramach Unii Europejskiej i nieść tego ducha </w:t>
      </w:r>
      <w:proofErr w:type="spellStart"/>
      <w:r w:rsidR="00632928">
        <w:rPr>
          <w:lang w:val="pl-PL"/>
        </w:rPr>
        <w:t>Aideas</w:t>
      </w:r>
      <w:r w:rsidRPr="00DD2575">
        <w:rPr>
          <w:lang w:val="pl-PL"/>
        </w:rPr>
        <w:t>owego</w:t>
      </w:r>
      <w:proofErr w:type="spellEnd"/>
      <w:r w:rsidRPr="00DD2575">
        <w:rPr>
          <w:lang w:val="pl-PL"/>
        </w:rPr>
        <w:t xml:space="preserve"> i pokazać naprawdę niesamowite rzeczy, które wy budujecie i projektujecie w ramach tego programu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Więc będzie tam też </w:t>
      </w:r>
      <w:proofErr w:type="gramStart"/>
      <w:r w:rsidRPr="00DD2575">
        <w:rPr>
          <w:lang w:val="pl-PL"/>
        </w:rPr>
        <w:t>fajna</w:t>
      </w:r>
      <w:proofErr w:type="gramEnd"/>
      <w:r w:rsidRPr="00DD2575">
        <w:rPr>
          <w:lang w:val="pl-PL"/>
        </w:rPr>
        <w:t xml:space="preserve"> wisienka na torcie do posłuchania, obejrzenia na temat trendów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Więc zdecydowanie zostańcie z nami dzisiaj przez te kilkadziesiąt minut mamy dla was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rzeczy przygotowane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 co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Jedziemy</w:t>
      </w:r>
      <w:r w:rsidR="00632928">
        <w:rPr>
          <w:lang w:val="pl-PL"/>
        </w:rPr>
        <w:t xml:space="preserve">! </w:t>
      </w:r>
      <w:r w:rsidRPr="00DD2575">
        <w:rPr>
          <w:lang w:val="pl-PL"/>
        </w:rPr>
        <w:t xml:space="preserve">Zacznę od tego, czym program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jest, żebyście mieli dobre takie rozumienie i czucie co dla was przygotowaliśmy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Jest to program rozwoju kompetencji, waszych kompetencji w zakresie sztucznej inteligencji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Stawiamy na praktyczną naukę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Przygotowaliśmy zarówno materiały wideo, jak i ćwiczenia, quizy, ale też i wspólnie z partnerami branżowymi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Co z naszej perspektywy ma niesamowitą wartość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Przygotowaliśmy konkretne wyzwania biznesowe tak, żebyście mogli uczyć się tej technologii w jakimś konkretnym </w:t>
      </w:r>
      <w:proofErr w:type="spellStart"/>
      <w:r w:rsidRPr="00DD2575">
        <w:rPr>
          <w:lang w:val="pl-PL"/>
        </w:rPr>
        <w:t>case'ie</w:t>
      </w:r>
      <w:proofErr w:type="spellEnd"/>
      <w:r w:rsidRPr="00DD2575">
        <w:rPr>
          <w:lang w:val="pl-PL"/>
        </w:rPr>
        <w:t>, z jakąś konkretną perspektywą, z konkretnymi danymi, zestawami, zestawami danych, które dla was przygotowaliśmy po to, żeby było to, no maksymalnie praktyczne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Żeby to nie było uczenie się od teoretycznej rzeczy, tylko faktycznie projektowania konkretnych agentów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skupiamy się na bardzo mocno, na takim kontekście wdrożeniowym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Czyli zakasujemy ręce, robimy od razu, testujemy, eksperymentujemy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Mamy oczywiście przygotowane dla was materiały wideo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Mamy przygotowane quizy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się mogli z tym wszystkim zapoznać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Tu jest masa niesamowitych, ciekawych inspiracji, dosłownie świeżutko zaktualizowanych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Jeszcze w zeszłym tygodniu ostatnie szlify do materiałów dodawaliśmy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Biorąc pod uwagę to, jak szybko się zmienia ta rzeczywistość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Więc będziemy kładli nacisk na to, żebyście mogli zakasać rękawy i </w:t>
      </w:r>
      <w:proofErr w:type="gramStart"/>
      <w:r w:rsidRPr="00DD2575">
        <w:rPr>
          <w:lang w:val="pl-PL"/>
        </w:rPr>
        <w:t>szybko</w:t>
      </w:r>
      <w:proofErr w:type="gramEnd"/>
      <w:r w:rsidRPr="00DD2575">
        <w:rPr>
          <w:lang w:val="pl-PL"/>
        </w:rPr>
        <w:t xml:space="preserve"> i sprawnie po prostu sobie testować, eksperymentować i zobaczyć, co z tego AI </w:t>
      </w:r>
      <w:proofErr w:type="gramStart"/>
      <w:r w:rsidRPr="00DD2575">
        <w:rPr>
          <w:lang w:val="pl-PL"/>
        </w:rPr>
        <w:t>fajnego</w:t>
      </w:r>
      <w:proofErr w:type="gramEnd"/>
      <w:r w:rsidRPr="00DD2575">
        <w:rPr>
          <w:lang w:val="pl-PL"/>
        </w:rPr>
        <w:t xml:space="preserve"> można wycisnąć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Celem tego programu jest rozwój waszych kompetencji i wyposażenie was w umiejętności potrzebne do projektowania konkretnych rozwiązań opartych o sztuczną inteligencję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Będziemy-- będziecie projektować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AI dostosowane do potrzeb konkretnych branż, tak żebyście też mieli okazję nie tylko sobie potestować, a jak te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się właściwie buduje, ale </w:t>
      </w:r>
      <w:proofErr w:type="gramStart"/>
      <w:r w:rsidRPr="00DD2575">
        <w:rPr>
          <w:lang w:val="pl-PL"/>
        </w:rPr>
        <w:t>też</w:t>
      </w:r>
      <w:proofErr w:type="gramEnd"/>
      <w:r w:rsidRPr="00DD2575">
        <w:rPr>
          <w:lang w:val="pl-PL"/>
        </w:rPr>
        <w:t xml:space="preserve"> żeby zobaczyć, jakie są wymagania biznesowe różnych organizacji, różnych branż do tego, żeby potem to rozwiązanie jakoś w miarę sensownie skalować, wdrażać w takiej codziennej rzeczywistości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 całość nie odbyłaby się, gdyby nie wsparcie EIT </w:t>
      </w:r>
      <w:proofErr w:type="spellStart"/>
      <w:r w:rsidRPr="00DD2575">
        <w:rPr>
          <w:lang w:val="pl-PL"/>
        </w:rPr>
        <w:t>DeepTech</w:t>
      </w:r>
      <w:proofErr w:type="spellEnd"/>
      <w:r w:rsidRPr="00DD2575">
        <w:rPr>
          <w:lang w:val="pl-PL"/>
        </w:rPr>
        <w:t xml:space="preserve"> Talent </w:t>
      </w:r>
      <w:proofErr w:type="spellStart"/>
      <w:r w:rsidRPr="00DD2575">
        <w:rPr>
          <w:lang w:val="pl-PL"/>
        </w:rPr>
        <w:t>Initiative</w:t>
      </w:r>
      <w:proofErr w:type="spellEnd"/>
      <w:r w:rsidR="00452770">
        <w:rPr>
          <w:lang w:val="pl-PL"/>
        </w:rPr>
        <w:t xml:space="preserve">.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jest programem współfinansowanym przez Komisję Europejską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Organizatorami programu jesteśmy my jako Generator Pomysłów wspólnie z Politechniką Wrocławską, która merytorycznie razem z nami przygotowywała materiały dla was, które czekają już na was i grzeją się do tego, żebyście zaczęli tam klikać, czytać, oglądać i eksperymentować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Dla kogo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jest, czyli o kim myśleliśmy projektując właśnie te treści merytoryczne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Wszystkie poszczególne kawałki, które tutaj dla was przygotowaliśmy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w pierwszej kolejności jest dla osób zainteresowanych nowymi technologiami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Tymi, tymi, którzy chcą się czegoś nauczyć, dowiedzieć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Dla ekspertów, ekspertek biznesowych, specjalistek, specjalistów w swoim obszarze, czyli takich osób, które mają jakieś takie, wiecie, zacięcie trochę technologiczne, ale nie mają być inżynierkami czy inżynierami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był dla nas punkt wyjścia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HR-owcy, marketingowcy, księgowi, osoby pracujące w finansach w jakimkolwiek obszarze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Macie poczucie, że dobra, znam się na </w:t>
      </w:r>
      <w:proofErr w:type="spellStart"/>
      <w:r w:rsidRPr="00DD2575">
        <w:rPr>
          <w:lang w:val="pl-PL"/>
        </w:rPr>
        <w:t>tco</w:t>
      </w:r>
      <w:proofErr w:type="spellEnd"/>
      <w:r w:rsidRPr="00DD2575">
        <w:rPr>
          <w:lang w:val="pl-PL"/>
        </w:rPr>
        <w:t xml:space="preserve"> robię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Przydałoby mi się trochę takiego ciekawego </w:t>
      </w:r>
      <w:proofErr w:type="spellStart"/>
      <w:r w:rsidRPr="00DD2575">
        <w:rPr>
          <w:lang w:val="pl-PL"/>
        </w:rPr>
        <w:t>insightu</w:t>
      </w:r>
      <w:proofErr w:type="spellEnd"/>
      <w:r w:rsidRPr="00DD2575">
        <w:rPr>
          <w:lang w:val="pl-PL"/>
        </w:rPr>
        <w:t xml:space="preserve"> technologicznego, jak te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tam można zbudować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dokładnie program jest dla ciebie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 pewno będzie trzeba trochę czasu zainwestować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od razu wam powiem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Feedback, który dostajemy od użytkowników, uczestniczek, uczestników poprzednich edycji mówią, że jest intensywnie i mówią, że warto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Więc tu dobrze jest sobie gdzieś tam z tyłu głowy zapamiętać, bo będzie faktycznie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Szczególnie w części zespołowej będziecie budować, testować, eksperymentować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Mi się zdarza czasami do późnych godzin wieczornych szlifować jakieś tam swoje </w:t>
      </w:r>
      <w:proofErr w:type="spellStart"/>
      <w:r w:rsidRPr="00DD2575">
        <w:rPr>
          <w:lang w:val="pl-PL"/>
        </w:rPr>
        <w:t>agenty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Uprzedzam potrafi wciągnąć całkiem nieźle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Natomiast trzeba trochę będzie czasu waszego zainwestować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Gwarantuję, że będzie warto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Będziecie mogli wyjść z bardzo </w:t>
      </w:r>
      <w:proofErr w:type="gramStart"/>
      <w:r w:rsidRPr="00DD2575">
        <w:rPr>
          <w:lang w:val="pl-PL"/>
        </w:rPr>
        <w:t>fajnymi</w:t>
      </w:r>
      <w:proofErr w:type="gram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insightami</w:t>
      </w:r>
      <w:proofErr w:type="spellEnd"/>
      <w:r w:rsidRPr="00DD2575">
        <w:rPr>
          <w:lang w:val="pl-PL"/>
        </w:rPr>
        <w:t xml:space="preserve">, bardzo fajnie zaprojektowanymi agentami, z konkretnym </w:t>
      </w:r>
      <w:proofErr w:type="spellStart"/>
      <w:r w:rsidRPr="00DD2575">
        <w:rPr>
          <w:lang w:val="pl-PL"/>
        </w:rPr>
        <w:t>use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case'em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No i z relacjami, bo też tak jak sobie czujecie w kolejnych częściach będę wam mówił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mieli okazję działać zespołowo, dowiedzieć się, jak też inni podchodzą do tej technologii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</w:t>
      </w:r>
      <w:r w:rsidRPr="00DD2575">
        <w:rPr>
          <w:lang w:val="pl-PL"/>
        </w:rPr>
        <w:lastRenderedPageBreak/>
        <w:t>wisienka na torcie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Trochę już to wspomniałem, ale to podkreślę z założenia przygotowaliśmy tego programu dla osób, które rozpoczynają swoją przygodę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Dla tych, którzy gdzieś tam już coś może słyszeli, sprawdzili, przetestowali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Natomiast nie wymagamy tutaj żadnych umiejętności związanych z programowaniem, pisaniem kodu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Skupiamy się na </w:t>
      </w:r>
      <w:proofErr w:type="spellStart"/>
      <w:r w:rsidRPr="00DD2575">
        <w:rPr>
          <w:lang w:val="pl-PL"/>
        </w:rPr>
        <w:t>tżeby</w:t>
      </w:r>
      <w:proofErr w:type="spellEnd"/>
      <w:r w:rsidRPr="00DD2575">
        <w:rPr>
          <w:lang w:val="pl-PL"/>
        </w:rPr>
        <w:t xml:space="preserve"> to właśnie była całość no </w:t>
      </w:r>
      <w:proofErr w:type="spellStart"/>
      <w:r w:rsidRPr="00DD2575">
        <w:rPr>
          <w:lang w:val="pl-PL"/>
        </w:rPr>
        <w:t>codowa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I co by nie było ja dzisiaj przez najbliższe tygodnie będę taką twarzą przewodnią dla was, co bardzo lubię, bo też wchodzić z wami w jakieś tam dyskusje, interakcje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Ja się będę pojawiał w różnych miejscach, żeby sobie z wami pogadać, trochę odpowiadać na wasze pytania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Niemniej jednak ja jestem tylko tutaj jednym człowieczkiem, a za całym programem stoi naprawdę niesamowita ekipa Generatora Pomysłów i Politechniki Wrocławskiej, która przygotowała te materiały dla was i która też będzie na co dzień będzie wam pomagać, będzie was wspierać i będzie razem z wami działać w </w:t>
      </w:r>
      <w:proofErr w:type="spellStart"/>
      <w:r w:rsidRPr="00DD2575">
        <w:rPr>
          <w:lang w:val="pl-PL"/>
        </w:rPr>
        <w:t>tżebyście</w:t>
      </w:r>
      <w:proofErr w:type="spellEnd"/>
      <w:r w:rsidRPr="00DD2575">
        <w:rPr>
          <w:lang w:val="pl-PL"/>
        </w:rPr>
        <w:t xml:space="preserve"> mogli jak najwięcej z tego AI </w:t>
      </w:r>
      <w:proofErr w:type="spellStart"/>
      <w:r w:rsidRPr="00DD2575">
        <w:rPr>
          <w:lang w:val="pl-PL"/>
        </w:rPr>
        <w:t>díasowego</w:t>
      </w:r>
      <w:proofErr w:type="spellEnd"/>
      <w:r w:rsidRPr="00DD2575">
        <w:rPr>
          <w:lang w:val="pl-PL"/>
        </w:rPr>
        <w:t xml:space="preserve"> doświadczenia dla siebie wycisnąć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 jak wspominałem, projekt współfinansowany przez Komisję Europejską w ramach programu EIT </w:t>
      </w:r>
      <w:proofErr w:type="spellStart"/>
      <w:r w:rsidRPr="00DD2575">
        <w:rPr>
          <w:lang w:val="pl-PL"/>
        </w:rPr>
        <w:t>DeepTech</w:t>
      </w:r>
      <w:proofErr w:type="spellEnd"/>
      <w:r w:rsidRPr="00DD2575">
        <w:rPr>
          <w:lang w:val="pl-PL"/>
        </w:rPr>
        <w:t xml:space="preserve"> Talent </w:t>
      </w:r>
      <w:proofErr w:type="spellStart"/>
      <w:r w:rsidRPr="00DD2575">
        <w:rPr>
          <w:lang w:val="pl-PL"/>
        </w:rPr>
        <w:t>Initiative</w:t>
      </w:r>
      <w:proofErr w:type="spellEnd"/>
      <w:r w:rsidRPr="00DD2575">
        <w:rPr>
          <w:lang w:val="pl-PL"/>
        </w:rPr>
        <w:t xml:space="preserve"> organizowany przez Generator Pomysłów i Politechnikę Wrocławską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Razem przygotowaliśmy dla was naprawdę kawał </w:t>
      </w:r>
      <w:proofErr w:type="gramStart"/>
      <w:r w:rsidRPr="00DD2575">
        <w:rPr>
          <w:lang w:val="pl-PL"/>
        </w:rPr>
        <w:t>fajnego</w:t>
      </w:r>
      <w:proofErr w:type="gram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kontentu</w:t>
      </w:r>
      <w:proofErr w:type="spellEnd"/>
      <w:r w:rsidRPr="00DD2575">
        <w:rPr>
          <w:lang w:val="pl-PL"/>
        </w:rPr>
        <w:t xml:space="preserve"> merytorycznego i praktyki, z którą będziecie mogli teraz testować, eksperymentować, doświadczać rzeczywistości AI-owej przez najbliższe tygodnie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a całość nie odbyłaby się też, gdyby nie zaangażowanie naszych partnerów branżowych, których bardzo doceniamy, bo to oni dają właśnie </w:t>
      </w:r>
      <w:proofErr w:type="gramStart"/>
      <w:r w:rsidRPr="00DD2575">
        <w:rPr>
          <w:lang w:val="pl-PL"/>
        </w:rPr>
        <w:t>fajny</w:t>
      </w:r>
      <w:proofErr w:type="gramEnd"/>
      <w:r w:rsidRPr="00DD2575">
        <w:rPr>
          <w:lang w:val="pl-PL"/>
        </w:rPr>
        <w:t xml:space="preserve"> wkład w postaci wyzwań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Przygotowują razem z nami, wspólnie przygotowują </w:t>
      </w:r>
      <w:proofErr w:type="spellStart"/>
      <w:r w:rsidRPr="00DD2575">
        <w:rPr>
          <w:lang w:val="pl-PL"/>
        </w:rPr>
        <w:t>use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case'y</w:t>
      </w:r>
      <w:proofErr w:type="spellEnd"/>
      <w:r w:rsidRPr="00DD2575">
        <w:rPr>
          <w:lang w:val="pl-PL"/>
        </w:rPr>
        <w:t>, z którymi możecie podziałać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dzisiaj razem ze mną też w naszym wirtualnym studiu jest Wiktoria </w:t>
      </w:r>
      <w:proofErr w:type="spellStart"/>
      <w:r w:rsidRPr="00DD2575">
        <w:rPr>
          <w:lang w:val="pl-PL"/>
        </w:rPr>
        <w:t>Derała</w:t>
      </w:r>
      <w:proofErr w:type="spellEnd"/>
      <w:r w:rsidRPr="00DD2575">
        <w:rPr>
          <w:lang w:val="pl-PL"/>
        </w:rPr>
        <w:t>, która z naszymi partnerami współpracuje na co dzień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Cześć </w:t>
      </w:r>
      <w:proofErr w:type="gramStart"/>
      <w:r w:rsidRPr="00DD2575">
        <w:rPr>
          <w:lang w:val="pl-PL"/>
        </w:rPr>
        <w:t>Wiktoria</w:t>
      </w:r>
      <w:proofErr w:type="gramEnd"/>
      <w:r w:rsidR="00452770">
        <w:rPr>
          <w:lang w:val="pl-PL"/>
        </w:rPr>
        <w:t xml:space="preserve">. </w:t>
      </w:r>
      <w:r w:rsidRPr="00DD2575">
        <w:rPr>
          <w:lang w:val="pl-PL"/>
        </w:rPr>
        <w:t>Cześć, dzień dobry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Bardzo się cieszę, że dzisiaj mogę się z wami też tak wirtualnie </w:t>
      </w:r>
      <w:proofErr w:type="spellStart"/>
      <w:r w:rsidRPr="00DD2575">
        <w:rPr>
          <w:lang w:val="pl-PL"/>
        </w:rPr>
        <w:t>spotkaćNo</w:t>
      </w:r>
      <w:proofErr w:type="spellEnd"/>
      <w:r w:rsidRPr="00DD2575">
        <w:rPr>
          <w:lang w:val="pl-PL"/>
        </w:rPr>
        <w:t xml:space="preserve"> dobrze, to ja w takim razie troszeczkę na moment zabiorę głos od Tomka i opowiem wam co nieco o samych partnerach i kilku tematach organizacyjnych dotyczących </w:t>
      </w:r>
      <w:proofErr w:type="spellStart"/>
      <w:r w:rsidRPr="00DD2575">
        <w:rPr>
          <w:lang w:val="pl-PL"/>
        </w:rPr>
        <w:t>Ideas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A później z powrotem wróci do was Tomek, żeby opowiedzieć wam już o samej merytoryce całego programu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Jeśli chodzi o partnerów, to już na naszych slajdach możecie zobaczyć, że to są duże organizacje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Duże i z wielu różnych branż, bo mamy tutaj i obszary spożywcze i obszary bardziej techniczne i nieruchomości, i turystykę, która myślę może być bardzo interesująca dla niektórych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tematy bardziej technologiczne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Także z jakiego obszaru nie jesteście, jakim obszarem się nie interesujecie, myślę, że w </w:t>
      </w:r>
      <w:proofErr w:type="spellStart"/>
      <w:r w:rsidRPr="00DD2575">
        <w:rPr>
          <w:lang w:val="pl-PL"/>
        </w:rPr>
        <w:t>Ideas</w:t>
      </w:r>
      <w:proofErr w:type="spellEnd"/>
      <w:r w:rsidRPr="00DD2575">
        <w:rPr>
          <w:lang w:val="pl-PL"/>
        </w:rPr>
        <w:t xml:space="preserve"> znajdziecie wyzwanie, które będzie dla was interesujące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dla naszych partnerów z rozmów, które z nimi też wcześniej prowadziłam, bardzo takim imponującym i ciekawym jest też to, jakie rozwiązania w efekcie tego programu potraficie zaprojektować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Bo trzy kohorty, trzy edycje już za nami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Wiemy, że to są naprawdę bardzo ciekawe, często złożone rzeczy, których się myślę jeszcze nie spodziewacie nawet jak, jak </w:t>
      </w:r>
      <w:proofErr w:type="gramStart"/>
      <w:r w:rsidRPr="00DD2575">
        <w:rPr>
          <w:lang w:val="pl-PL"/>
        </w:rPr>
        <w:t>fajnym</w:t>
      </w:r>
      <w:proofErr w:type="gramEnd"/>
      <w:r w:rsidRPr="00DD2575">
        <w:rPr>
          <w:lang w:val="pl-PL"/>
        </w:rPr>
        <w:t xml:space="preserve"> i ciekawym będzie to, co stworzycie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Ten program nie powstał sam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Jest efektem działań ludzi we współpracy oczywiście ze sztuczną inteligencją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kto za nim stoi pod kątem merytorycznym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Z kim będziecie mieli styczność podczas całego programu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To możecie zobaczyć na tym slajdzie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Są to eksperci zarówno z dziedziny prawa, jak i z obszarów takich bardziej rozwoju kompetencji osób dorosłych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są eksperci z obszarów naukowych, którzy na co dzień pracują bardzo technicznie, z różnymi modelami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Ale też osoby zajmujące się </w:t>
      </w:r>
      <w:proofErr w:type="spellStart"/>
      <w:r w:rsidRPr="00DD2575">
        <w:rPr>
          <w:lang w:val="pl-PL"/>
        </w:rPr>
        <w:t>cyberbezpieczeństwem</w:t>
      </w:r>
      <w:proofErr w:type="spellEnd"/>
      <w:r w:rsidRPr="00DD2575">
        <w:rPr>
          <w:lang w:val="pl-PL"/>
        </w:rPr>
        <w:t>, biznesem, marketingiem na naprawdę wysokim, często międzynarodowym poziomie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Zresztą możecie zobaczyć na slajdzie mamy również Kirka, który na co dzień w Stanach Zjednoczonych zajmuje się sztuczną inteligencją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Miejscem, w którym będziemy się spotykać wy jako społeczność, my też, nasi organizatorzy, z organizatorów nasi, nasz team komunikacyjny jest </w:t>
      </w:r>
      <w:proofErr w:type="spellStart"/>
      <w:r w:rsidRPr="00DD2575">
        <w:rPr>
          <w:lang w:val="pl-PL"/>
        </w:rPr>
        <w:t>Discord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dzisiaj już dostaliście od nas maile z linkiem do </w:t>
      </w:r>
      <w:proofErr w:type="spellStart"/>
      <w:r w:rsidRPr="00DD2575">
        <w:rPr>
          <w:lang w:val="pl-PL"/>
        </w:rPr>
        <w:t>Discorda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Teraz też nasz team podsyła wam link do tego </w:t>
      </w:r>
      <w:proofErr w:type="spellStart"/>
      <w:r w:rsidRPr="00DD2575">
        <w:rPr>
          <w:lang w:val="pl-PL"/>
        </w:rPr>
        <w:t>Discorda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Jeżeli jeszcze nie dołączyliście do tej przestrzeni, kliknijcie Zeskanujcie kod QR, zalogujcie się na </w:t>
      </w:r>
      <w:proofErr w:type="spellStart"/>
      <w:r w:rsidRPr="00DD2575">
        <w:rPr>
          <w:lang w:val="pl-PL"/>
        </w:rPr>
        <w:t>Discorda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Tam będziemy wysyłać wam też różne na bieżąco komunikaty organizacyjne, więc będzie to dla nas przestrzeń, po której będziemy się wspólnie wszyscy poruszać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tam mieli później w części zespołowej utworzone też swoje zespoły, kanały swoich zespołów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Także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możecie spotkać innych uczestników, możecie się poznać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Zachęcamy Was mocno do aktywności na tych kanałach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jak się tam poruszać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W mailu, który od nas otrzymaliście jest instrukcja w jaki sposób na </w:t>
      </w:r>
      <w:proofErr w:type="spellStart"/>
      <w:r w:rsidRPr="00DD2575">
        <w:rPr>
          <w:lang w:val="pl-PL"/>
        </w:rPr>
        <w:t>Discorda</w:t>
      </w:r>
      <w:proofErr w:type="spellEnd"/>
      <w:r w:rsidRPr="00DD2575">
        <w:rPr>
          <w:lang w:val="pl-PL"/>
        </w:rPr>
        <w:t xml:space="preserve"> wejść, założyć konto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Tam możecie sobie wybrać kanały, które będziecie śledzić, bo tych kanałów jest dość dużo, bo i tematów jest dość dużo, które </w:t>
      </w:r>
      <w:r w:rsidRPr="00DD2575">
        <w:rPr>
          <w:lang w:val="pl-PL"/>
        </w:rPr>
        <w:lastRenderedPageBreak/>
        <w:t>będziemy poruszać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Dlatego możecie wybrać kanały, które będziecie śledzić i takie, które sobie wyciszycie, bo nie chcecie mieć aż tylu powiadomień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Pamiętajcie, żeby obserwować kanały organizatorów, zwłaszcza te, które tutaj na slajdzie Wam podrzuciliśmy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Kanał Ważne linki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Ważne informacje to są miejsca, na które będą trafiały informacje od nas i komunikaty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jeżeli chcecie być na bieżąco, a domyślam się, że chcecie, no to warto zdecydowanie śledzić te kanały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Mamy dla Was też pewną nowość, bo tym razem podczas czwartej kohorty </w:t>
      </w:r>
      <w:proofErr w:type="spellStart"/>
      <w:r w:rsidRPr="00DD2575">
        <w:rPr>
          <w:lang w:val="pl-PL"/>
        </w:rPr>
        <w:t>Ideas</w:t>
      </w:r>
      <w:proofErr w:type="spellEnd"/>
      <w:r w:rsidRPr="00DD2575">
        <w:rPr>
          <w:lang w:val="pl-PL"/>
        </w:rPr>
        <w:t xml:space="preserve"> Pracuj</w:t>
      </w:r>
      <w:r w:rsidR="00452770">
        <w:rPr>
          <w:lang w:val="pl-PL"/>
        </w:rPr>
        <w:t xml:space="preserve">. </w:t>
      </w:r>
      <w:proofErr w:type="spellStart"/>
      <w:r w:rsidRPr="00DD2575">
        <w:rPr>
          <w:lang w:val="pl-PL"/>
        </w:rPr>
        <w:t>pl</w:t>
      </w:r>
      <w:proofErr w:type="spellEnd"/>
      <w:r w:rsidRPr="00DD2575">
        <w:rPr>
          <w:lang w:val="pl-PL"/>
        </w:rPr>
        <w:t xml:space="preserve"> ma dla Was trochę ofert dotyczących zawierających ten element współpracy ze sztuczną inteligencją, które będziemy Wam podsyłać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Już dziewiątego marca zobaczycie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taki kanał Oferty pracy, który teraz już możecie zobaczyć na slajdzie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tam znajdą się różne oferty pracy, które na Pracuj</w:t>
      </w:r>
      <w:r w:rsidR="00452770">
        <w:rPr>
          <w:lang w:val="pl-PL"/>
        </w:rPr>
        <w:t xml:space="preserve">. </w:t>
      </w:r>
      <w:proofErr w:type="spellStart"/>
      <w:r w:rsidRPr="00DD2575">
        <w:rPr>
          <w:lang w:val="pl-PL"/>
        </w:rPr>
        <w:t>pl</w:t>
      </w:r>
      <w:proofErr w:type="spellEnd"/>
      <w:r w:rsidRPr="00DD2575">
        <w:rPr>
          <w:lang w:val="pl-PL"/>
        </w:rPr>
        <w:t xml:space="preserve"> się znajdują, a które są związane właśnie z kompetencjami dotyczącymi sztucznej inteligencji, umiejętności zastosowania jej po prostu w środowisku zawodowym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Także bardzo praktycznie możecie zobaczyć, że to, czego się nauczycie, </w:t>
      </w:r>
      <w:proofErr w:type="gramStart"/>
      <w:r w:rsidRPr="00DD2575">
        <w:rPr>
          <w:lang w:val="pl-PL"/>
        </w:rPr>
        <w:t>super szybko</w:t>
      </w:r>
      <w:proofErr w:type="gramEnd"/>
      <w:r w:rsidRPr="00DD2575">
        <w:rPr>
          <w:lang w:val="pl-PL"/>
        </w:rPr>
        <w:t xml:space="preserve"> możecie wdrażać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Może Wam się to też po prostu przydać na rynku pracy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My o naszą społeczność bardzo lubimy dbać, dlatego osoby, które będą najaktywniejsze, najbardziej się będą wyróżniały spośród naszej społeczności, będą przez nas, przez nas też nagradzane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My już wcześniej, tworząc samą komunikację do rekrutacji, postanowiliśmy nagrodzić część osób, która jest najaktywniejsza pod kątem też polecania </w:t>
      </w:r>
      <w:proofErr w:type="spellStart"/>
      <w:r w:rsidRPr="00DD2575">
        <w:rPr>
          <w:lang w:val="pl-PL"/>
        </w:rPr>
        <w:t>Ideas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innbo</w:t>
      </w:r>
      <w:proofErr w:type="spellEnd"/>
      <w:r w:rsidRPr="00DD2575">
        <w:rPr>
          <w:lang w:val="pl-PL"/>
        </w:rPr>
        <w:t xml:space="preserve"> widzimy w tym ogromną wartość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Także możecie być przekonani, że nasi moderatorzy bacznie </w:t>
      </w:r>
      <w:proofErr w:type="spellStart"/>
      <w:r w:rsidRPr="00DD2575">
        <w:rPr>
          <w:lang w:val="pl-PL"/>
        </w:rPr>
        <w:t>Discorda</w:t>
      </w:r>
      <w:proofErr w:type="spellEnd"/>
      <w:r w:rsidRPr="00DD2575">
        <w:rPr>
          <w:lang w:val="pl-PL"/>
        </w:rPr>
        <w:t xml:space="preserve"> śledzą, czytają, obserwują i będą wybierać osoby, które będą najaktywniejsze, które będą najbardziej pomocne </w:t>
      </w:r>
      <w:proofErr w:type="spellStart"/>
      <w:r w:rsidRPr="00DD2575">
        <w:rPr>
          <w:lang w:val="pl-PL"/>
        </w:rPr>
        <w:t>innktóre</w:t>
      </w:r>
      <w:proofErr w:type="spellEnd"/>
      <w:r w:rsidRPr="00DD2575">
        <w:rPr>
          <w:lang w:val="pl-PL"/>
        </w:rPr>
        <w:t xml:space="preserve"> się będą wyróżniały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jakie to będą wyróżnienia, to możecie zobaczyć teraz na ekranie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To będzie między innymi </w:t>
      </w:r>
      <w:proofErr w:type="spellStart"/>
      <w:r w:rsidRPr="00DD2575">
        <w:rPr>
          <w:lang w:val="pl-PL"/>
        </w:rPr>
        <w:t>Notatkarz</w:t>
      </w:r>
      <w:proofErr w:type="spellEnd"/>
      <w:r w:rsidRPr="00DD2575">
        <w:rPr>
          <w:lang w:val="pl-PL"/>
        </w:rPr>
        <w:t>, czyli osoba, która tworzy notatki z różnych lekcji, z naszych sesji na żywo dla innych i dzieli się tymi notatkami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Także jest takim, takim pomocnikiem trochę edukacyjnym też dla nas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osobą, która chętnie dzieli się wiedzą, którą sama też w jakiś sposób przetworzy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Drugie wyróżnienie to jest AI Inspirator i to będzie osoba, która dzieli się jakimiś nowinkami ze świata sztucznej inteligencji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Podpowiada co nieco naszej społeczności na ten temat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Także jeżeli macie takie ciekawostki, zawsze warto podrzucić je na </w:t>
      </w:r>
      <w:proofErr w:type="spellStart"/>
      <w:r w:rsidRPr="00DD2575">
        <w:rPr>
          <w:lang w:val="pl-PL"/>
        </w:rPr>
        <w:t>Discorda</w:t>
      </w:r>
      <w:proofErr w:type="spellEnd"/>
      <w:r w:rsidRPr="00DD2575">
        <w:rPr>
          <w:lang w:val="pl-PL"/>
        </w:rPr>
        <w:t>, bo to jest też przestrzeń i miejsce, w którym inni mogą z tego skorzystać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i trzecie wyróżnienie to jest Pomocna Dłoń, czyli osoby, które bardzo często podpowiadają </w:t>
      </w:r>
      <w:proofErr w:type="spellStart"/>
      <w:r w:rsidRPr="00DD2575">
        <w:rPr>
          <w:lang w:val="pl-PL"/>
        </w:rPr>
        <w:t>innpomagają</w:t>
      </w:r>
      <w:proofErr w:type="spellEnd"/>
      <w:r w:rsidRPr="00DD2575">
        <w:rPr>
          <w:lang w:val="pl-PL"/>
        </w:rPr>
        <w:t xml:space="preserve"> wtedy, kiedy na przykład nasi moderatorzy śpią, bo </w:t>
      </w:r>
      <w:proofErr w:type="spellStart"/>
      <w:r w:rsidRPr="00DD2575">
        <w:rPr>
          <w:lang w:val="pl-PL"/>
        </w:rPr>
        <w:t>Discord</w:t>
      </w:r>
      <w:proofErr w:type="spellEnd"/>
      <w:r w:rsidRPr="00DD2575">
        <w:rPr>
          <w:lang w:val="pl-PL"/>
        </w:rPr>
        <w:t xml:space="preserve"> działa dwadzieścia cztery na dobę, to wiemy, że piszecie tam non stop, a nasi moderatorzy też są ludźmi, więc w godzinach nocnych często już nie pracują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Ale z poprzednich edycji wiemy, że są osoby, które czasem nocą rozwiązują jakieś quizy, realizują zadania na naszej platformie i potrafią po prostu odpisać innym czy podpowiedzieć, jeżeli dany problem już znają, rozwiązali czy też </w:t>
      </w:r>
      <w:proofErr w:type="gramStart"/>
      <w:r w:rsidRPr="00DD2575">
        <w:rPr>
          <w:lang w:val="pl-PL"/>
        </w:rPr>
        <w:t>wiedzą</w:t>
      </w:r>
      <w:proofErr w:type="gramEnd"/>
      <w:r w:rsidRPr="00DD2575">
        <w:rPr>
          <w:lang w:val="pl-PL"/>
        </w:rPr>
        <w:t xml:space="preserve"> gdzie się zwrócić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i jest jeszcze jedna postać w </w:t>
      </w:r>
      <w:proofErr w:type="spellStart"/>
      <w:r w:rsidRPr="00DD2575">
        <w:rPr>
          <w:lang w:val="pl-PL"/>
        </w:rPr>
        <w:t>Ideas</w:t>
      </w:r>
      <w:proofErr w:type="spellEnd"/>
      <w:r w:rsidRPr="00DD2575">
        <w:rPr>
          <w:lang w:val="pl-PL"/>
        </w:rPr>
        <w:t xml:space="preserve">, którą być może już gdzieś widzieliście w </w:t>
      </w:r>
      <w:proofErr w:type="spellStart"/>
      <w:r w:rsidRPr="00DD2575">
        <w:rPr>
          <w:lang w:val="pl-PL"/>
        </w:rPr>
        <w:t>internecie</w:t>
      </w:r>
      <w:proofErr w:type="spellEnd"/>
      <w:r w:rsidRPr="00DD2575">
        <w:rPr>
          <w:lang w:val="pl-PL"/>
        </w:rPr>
        <w:t xml:space="preserve">, bo w ostatnim czasie stała się bardzo, </w:t>
      </w:r>
      <w:proofErr w:type="spellStart"/>
      <w:r w:rsidRPr="00DD2575">
        <w:rPr>
          <w:lang w:val="pl-PL"/>
        </w:rPr>
        <w:t>powiedziałabpopularna</w:t>
      </w:r>
      <w:proofErr w:type="spellEnd"/>
      <w:r w:rsidRPr="00DD2575">
        <w:rPr>
          <w:lang w:val="pl-PL"/>
        </w:rPr>
        <w:t xml:space="preserve"> na </w:t>
      </w:r>
      <w:proofErr w:type="spellStart"/>
      <w:r w:rsidRPr="00DD2575">
        <w:rPr>
          <w:lang w:val="pl-PL"/>
        </w:rPr>
        <w:t>LinkedInie</w:t>
      </w:r>
      <w:proofErr w:type="spellEnd"/>
      <w:r w:rsidRPr="00DD2575">
        <w:rPr>
          <w:lang w:val="pl-PL"/>
        </w:rPr>
        <w:t xml:space="preserve"> i nie tylko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To jest nasz bot </w:t>
      </w:r>
      <w:proofErr w:type="spellStart"/>
      <w:r w:rsidRPr="00DD2575">
        <w:rPr>
          <w:lang w:val="pl-PL"/>
        </w:rPr>
        <w:t>Promptuś</w:t>
      </w:r>
      <w:proofErr w:type="spellEnd"/>
      <w:r w:rsidR="00452770">
        <w:rPr>
          <w:lang w:val="pl-PL"/>
        </w:rPr>
        <w:t xml:space="preserve">. </w:t>
      </w:r>
      <w:proofErr w:type="spellStart"/>
      <w:r w:rsidRPr="00DD2575">
        <w:rPr>
          <w:lang w:val="pl-PL"/>
        </w:rPr>
        <w:t>Promptuś</w:t>
      </w:r>
      <w:proofErr w:type="spellEnd"/>
      <w:r w:rsidRPr="00DD2575">
        <w:rPr>
          <w:lang w:val="pl-PL"/>
        </w:rPr>
        <w:t xml:space="preserve"> jest, można powiedzieć troszeczkę już też jedną z twarzy </w:t>
      </w:r>
      <w:proofErr w:type="spellStart"/>
      <w:r w:rsidRPr="00DD2575">
        <w:rPr>
          <w:lang w:val="pl-PL"/>
        </w:rPr>
        <w:t>Ideas</w:t>
      </w:r>
      <w:proofErr w:type="spellEnd"/>
      <w:r w:rsidRPr="00DD2575">
        <w:rPr>
          <w:lang w:val="pl-PL"/>
        </w:rPr>
        <w:t xml:space="preserve">, ale technicznie zajmuje się </w:t>
      </w:r>
      <w:proofErr w:type="spellStart"/>
      <w:r w:rsidRPr="00DD2575">
        <w:rPr>
          <w:lang w:val="pl-PL"/>
        </w:rPr>
        <w:t>tże</w:t>
      </w:r>
      <w:proofErr w:type="spellEnd"/>
      <w:r w:rsidRPr="00DD2575">
        <w:rPr>
          <w:lang w:val="pl-PL"/>
        </w:rPr>
        <w:t xml:space="preserve"> jest obecny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i pomaga głównie naszym moderatorom społeczności w nadawaniu wyróżnień, organizowaniu całej tej komunikacji na </w:t>
      </w:r>
      <w:proofErr w:type="spellStart"/>
      <w:r w:rsidRPr="00DD2575">
        <w:rPr>
          <w:lang w:val="pl-PL"/>
        </w:rPr>
        <w:t>Discordzie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Także tam właśnie </w:t>
      </w:r>
      <w:proofErr w:type="spellStart"/>
      <w:r w:rsidRPr="00DD2575">
        <w:rPr>
          <w:lang w:val="pl-PL"/>
        </w:rPr>
        <w:t>Promptusia</w:t>
      </w:r>
      <w:proofErr w:type="spellEnd"/>
      <w:r w:rsidRPr="00DD2575">
        <w:rPr>
          <w:lang w:val="pl-PL"/>
        </w:rPr>
        <w:t xml:space="preserve"> możecie się spodziewać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Możecie się spodziewać od niego jakichś drobnych komunikatów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Zachęcam, żebyście byli dla niego mili, bo on na pewno dla Was będzie miły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To jest bardzo sympatyczny </w:t>
      </w:r>
      <w:proofErr w:type="spellStart"/>
      <w:r w:rsidRPr="00DD2575">
        <w:rPr>
          <w:lang w:val="pl-PL"/>
        </w:rPr>
        <w:t>bocik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No i oczywiście clou w ogóle całego przedsięwzięcia, czyli integracja społeczności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Nas jest dzisiaj, jeszcze nie powiem </w:t>
      </w:r>
      <w:proofErr w:type="gramStart"/>
      <w:r w:rsidRPr="00DD2575">
        <w:rPr>
          <w:lang w:val="pl-PL"/>
        </w:rPr>
        <w:t>Wam</w:t>
      </w:r>
      <w:proofErr w:type="gramEnd"/>
      <w:r w:rsidRPr="00DD2575">
        <w:rPr>
          <w:lang w:val="pl-PL"/>
        </w:rPr>
        <w:t xml:space="preserve"> ile zgłoszonych </w:t>
      </w:r>
      <w:proofErr w:type="gramStart"/>
      <w:r w:rsidRPr="00DD2575">
        <w:rPr>
          <w:lang w:val="pl-PL"/>
        </w:rPr>
        <w:t xml:space="preserve">do </w:t>
      </w:r>
      <w:proofErr w:type="spellStart"/>
      <w:r w:rsidRPr="00DD2575">
        <w:rPr>
          <w:lang w:val="pl-PL"/>
        </w:rPr>
        <w:t>do</w:t>
      </w:r>
      <w:proofErr w:type="spellEnd"/>
      <w:proofErr w:type="gramEnd"/>
      <w:r w:rsidRPr="00DD2575">
        <w:rPr>
          <w:lang w:val="pl-PL"/>
        </w:rPr>
        <w:t xml:space="preserve"> czwartej edycji </w:t>
      </w:r>
      <w:proofErr w:type="spellStart"/>
      <w:r w:rsidRPr="00DD2575">
        <w:rPr>
          <w:lang w:val="pl-PL"/>
        </w:rPr>
        <w:t>Ideas</w:t>
      </w:r>
      <w:proofErr w:type="spellEnd"/>
      <w:r w:rsidRPr="00DD2575">
        <w:rPr>
          <w:lang w:val="pl-PL"/>
        </w:rPr>
        <w:t>, ale to już niebawem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Natomiast to są naprawdę spore liczby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Mogę Wam, myślę już poręczyć z dużą pewnością, że jeżeli pomyślicie sobie o jakimkolwiek zawodzie w tej chwili i będziecie chcieli znaleźć wśród naszej społeczności osobę reprezentującą ten zawód, no to prawdopodobnie znajdziecie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Także naprawdę ogromna jest to przestrzeń do wymiany wiedzy, doświadczeń, informacji, poznawania innych osób, linkowania siebie nawzajem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Także gorąco Was zachęcamy do tego, żeby ten </w:t>
      </w:r>
      <w:proofErr w:type="spellStart"/>
      <w:r w:rsidRPr="00DD2575">
        <w:rPr>
          <w:lang w:val="pl-PL"/>
        </w:rPr>
        <w:t>networking</w:t>
      </w:r>
      <w:proofErr w:type="spellEnd"/>
      <w:r w:rsidRPr="00DD2575">
        <w:rPr>
          <w:lang w:val="pl-PL"/>
        </w:rPr>
        <w:t xml:space="preserve">, taki wirtualny poprowadzić, złapać się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, być może później gdzieś tam na </w:t>
      </w:r>
      <w:proofErr w:type="spellStart"/>
      <w:r w:rsidRPr="00DD2575">
        <w:rPr>
          <w:lang w:val="pl-PL"/>
        </w:rPr>
        <w:t>LinkedInie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Jeżeli ktoś ma podobne do Was zainteresowania, jest z podobnej branży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Możecie o tym popisać jak u siebie w organizacji, w branży, w zawodzie wykorzystuje sztuczną inteligencję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 tego macie stworzone specjalne kanały „Poznajmy się” i „Networking”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Tam na tych kanałach zachęcamy Was do aktywności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Do tego, żebyście się właśnie dzielili </w:t>
      </w:r>
      <w:proofErr w:type="spellStart"/>
      <w:r w:rsidRPr="00DD2575">
        <w:rPr>
          <w:lang w:val="pl-PL"/>
        </w:rPr>
        <w:t>tkim</w:t>
      </w:r>
      <w:proofErr w:type="spellEnd"/>
      <w:r w:rsidRPr="00DD2575">
        <w:rPr>
          <w:lang w:val="pl-PL"/>
        </w:rPr>
        <w:t xml:space="preserve"> jesteście, co robicie, jak wykorzystujecie sztuczną </w:t>
      </w:r>
      <w:r w:rsidRPr="00DD2575">
        <w:rPr>
          <w:lang w:val="pl-PL"/>
        </w:rPr>
        <w:lastRenderedPageBreak/>
        <w:t>inteligencję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dobrze Tomek, to prawdopodobnie przyszła pora na merytorykę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Super, dzięki bardzo Wiktoria za trochę wprowadzenia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Faktycznie nasi moderatorzy, moderatorki mają jakieś tam konkretne godziny pracy, ale bot </w:t>
      </w:r>
      <w:proofErr w:type="spellStart"/>
      <w:r w:rsidRPr="00DD2575">
        <w:rPr>
          <w:lang w:val="pl-PL"/>
        </w:rPr>
        <w:t>Promptuś</w:t>
      </w:r>
      <w:proofErr w:type="spellEnd"/>
      <w:r w:rsidRPr="00DD2575">
        <w:rPr>
          <w:lang w:val="pl-PL"/>
        </w:rPr>
        <w:t xml:space="preserve"> nie śpi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mogli sobie z nim od czasu do czasu pogadać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Natomiast zachęcamy też do komunikacji między sobą, żebyście sobie </w:t>
      </w:r>
      <w:proofErr w:type="gramStart"/>
      <w:r w:rsidRPr="00DD2575">
        <w:rPr>
          <w:lang w:val="pl-PL"/>
        </w:rPr>
        <w:t>gadali</w:t>
      </w:r>
      <w:proofErr w:type="gramEnd"/>
      <w:r w:rsidR="00452770">
        <w:rPr>
          <w:lang w:val="pl-PL"/>
        </w:rPr>
        <w:t xml:space="preserve">. </w:t>
      </w:r>
      <w:r w:rsidRPr="00DD2575">
        <w:rPr>
          <w:lang w:val="pl-PL"/>
        </w:rPr>
        <w:t>Słuchajcie, to co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Ja teraz biorę część merytoryczną na klatę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 swoją drogą, jak macie jakieś przemyślenia, śmiało wrzucajcie, komentujcie na </w:t>
      </w:r>
      <w:proofErr w:type="spellStart"/>
      <w:r w:rsidRPr="00DD2575">
        <w:rPr>
          <w:lang w:val="pl-PL"/>
        </w:rPr>
        <w:t>YouTubie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Ja tam zerkam od czasu do czasu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tak mamy bardzo silną reprezentację ekspertek w naszej grupie osób merytorycznych i moderatorek, które są, będą gdzieś z Wami na co dzień pracować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 że jesteśmy bardzo zadowoleni z tego, że mamy bardzo dobrą reprezentację i pań, i panów w całym gronie, które dla Was tworzy to doświadczenie </w:t>
      </w:r>
      <w:proofErr w:type="spellStart"/>
      <w:r w:rsidRPr="00DD2575">
        <w:rPr>
          <w:lang w:val="pl-PL"/>
        </w:rPr>
        <w:t>Ideasowe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A teraz konkrety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Jeżeli chodzi o kwestie programu, czego się nauczycie, dowiecie, co będziecie robić w ramach tych nadchodzących tygodni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Pierwsza część to będzie tak zwany </w:t>
      </w:r>
      <w:proofErr w:type="spellStart"/>
      <w:r w:rsidRPr="00DD2575">
        <w:rPr>
          <w:lang w:val="pl-PL"/>
        </w:rPr>
        <w:t>self</w:t>
      </w:r>
      <w:proofErr w:type="spellEnd"/>
      <w:r w:rsidRPr="00DD2575">
        <w:rPr>
          <w:lang w:val="pl-PL"/>
        </w:rPr>
        <w:t xml:space="preserve"> learning, czyli to będą tygodnie, kiedy będziecie zdobywać wiedzę, umiejętności samodzielnie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będą pierwsze trzy tygodnie projektu, w których będziecie mieli dostęp do materiałów merytorycznych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wykonywać ćwiczenia, quizy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sobie dawać feedback wzajemnie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Zachęcam do tego, żeby znajdować tą chwilę i zobaczyć właśnie, jak inni będą wykonywali ćwiczenia, które Wy też będziecie robić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My czujemy w tym niesamowitą wartość, żeby się też zainspirować od innych </w:t>
      </w:r>
      <w:proofErr w:type="spellStart"/>
      <w:r w:rsidRPr="00DD2575">
        <w:rPr>
          <w:lang w:val="pl-PL"/>
        </w:rPr>
        <w:t>osóbI</w:t>
      </w:r>
      <w:proofErr w:type="spellEnd"/>
      <w:r w:rsidRPr="00DD2575">
        <w:rPr>
          <w:lang w:val="pl-PL"/>
        </w:rPr>
        <w:t xml:space="preserve"> jak ta część będzie zrobiona, to potem przechodzimy na kolejne tygodnie, gdzie będziemy mieli część zespołową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Tam dostajecie konkretne wyzwanie, dostajecie zespół i będziecie budowali konkretny zespół agentów AI, który będzie miał za zadanie realizować konkretny proces biznesowy, konkretne zadanie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Także no ubaw po pachy i roboty też będzie trochę, żeby to wszystko zbudować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Część indywidualna i część zespołowa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Dwa elementy całego programu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Trzydziestego kwietnia mamy zaplanowaną wielką celebrację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Będziemy mieli galę finałową, a tam zespoły, które przygotują najlepsze projekty, będą mogły się pochwalić wynikami swojej pracy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Będziemy mieli głosowanie publiczności, więc wy też zapiszcie sobie w kalendarzu trzydziestego kwietnia, żeby tam był moment w godzinach popołudniowych, żeby do nas dołączyć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mogli wybrać najciekawsze projekty, najfajniejsze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Będziemy mieli głosowanie publiczności, a też te najciekawsze projekty będzie wybrało grono merytoryczne, które będzie też sprawdzało wasze prace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To, co przygotujecie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teraz tak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Część pierwsza, indywidualna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Zaczynamy dzisiaj Kiko piąty marca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Zgadza się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Tak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Dzisiaj mamy piątego marca i w trakcie części indywidualnej widzimy się raz w tygodniu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Macie dostęp do platformy z materiałami merytorycznymi, które możecie przechodzić według własnego tempa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Zachęcamy do tego, żeby w każdym tygodniu trochę tego czasu mieć, żeby sobie te materiały przechodzić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Mamy zaplanowane sesje eksperckie, gdzie będziemy się dzielić z wami dodatkowymi </w:t>
      </w:r>
      <w:proofErr w:type="spellStart"/>
      <w:r w:rsidRPr="00DD2575">
        <w:rPr>
          <w:lang w:val="pl-PL"/>
        </w:rPr>
        <w:t>insightami</w:t>
      </w:r>
      <w:proofErr w:type="spellEnd"/>
      <w:r w:rsidRPr="00DD2575">
        <w:rPr>
          <w:lang w:val="pl-PL"/>
        </w:rPr>
        <w:t>, informacjami, trendami, pomysłami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Na to mamy zaproszonych naszych ekspertów i nasze ekspertki, żeby dodać wam </w:t>
      </w:r>
      <w:proofErr w:type="gramStart"/>
      <w:r w:rsidRPr="00DD2575">
        <w:rPr>
          <w:lang w:val="pl-PL"/>
        </w:rPr>
        <w:t>fajnych</w:t>
      </w:r>
      <w:proofErr w:type="gramEnd"/>
      <w:r w:rsidRPr="00DD2575">
        <w:rPr>
          <w:lang w:val="pl-PL"/>
        </w:rPr>
        <w:t xml:space="preserve"> materiałów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Będą też sesje </w:t>
      </w:r>
      <w:proofErr w:type="spellStart"/>
      <w:r w:rsidRPr="00DD2575">
        <w:rPr>
          <w:lang w:val="pl-PL"/>
        </w:rPr>
        <w:t>Q&amp;Aowe</w:t>
      </w:r>
      <w:proofErr w:type="spellEnd"/>
      <w:r w:rsidRPr="00DD2575">
        <w:rPr>
          <w:lang w:val="pl-PL"/>
        </w:rPr>
        <w:t>, więc warto wpadać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mogli zadać konkretne pytania dotyczące konkretnych tematów, które tam się będą wydarzały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 czwartego tygodnia jedziemy z częścią indywidualną i potem piąty tydzień wchodzimy w część zespołową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części zespołowej będziemy się widywali dwa razy w tygodniu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Wtorki i czwartki będziemy mieli od osiemnastej do dwudziestej sesje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 części zespołowej sesje będą również sesjami eksperckimi, przy czym tam one będą bardzo już skupione na tych konkretnych </w:t>
      </w:r>
      <w:proofErr w:type="spellStart"/>
      <w:r w:rsidRPr="00DD2575">
        <w:rPr>
          <w:lang w:val="pl-PL"/>
        </w:rPr>
        <w:t>case'ach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Jak coś zbudować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Jak łączyć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w zespoły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Jak budować bazy wiedzy takiej biblioteki korzystając z RAGA, który jest przygotowany dla was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Trochę takich </w:t>
      </w:r>
      <w:proofErr w:type="spellStart"/>
      <w:r w:rsidRPr="00DD2575">
        <w:rPr>
          <w:lang w:val="pl-PL"/>
        </w:rPr>
        <w:t>tipów</w:t>
      </w:r>
      <w:proofErr w:type="spellEnd"/>
      <w:r w:rsidRPr="00DD2575">
        <w:rPr>
          <w:lang w:val="pl-PL"/>
        </w:rPr>
        <w:t>, trików jak pewne rzeczy ugryźć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Jak budować już takie wiecie, bardziej zaawansowane rozwiązania </w:t>
      </w:r>
      <w:proofErr w:type="spellStart"/>
      <w:r w:rsidRPr="00DD2575">
        <w:rPr>
          <w:lang w:val="pl-PL"/>
        </w:rPr>
        <w:t>AIowe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Wszystko przypominam no-</w:t>
      </w:r>
      <w:proofErr w:type="spellStart"/>
      <w:r w:rsidRPr="00DD2575">
        <w:rPr>
          <w:lang w:val="pl-PL"/>
        </w:rPr>
        <w:t>codowo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Także jeżeli zaczynacie dopiero swoją przygodę z AI-em, to nie bójcie się, to nie będzie zaraz trzeba się uczyć programowania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jak już macie jakieś pierwsze swoje doświadczenia, no to ja czekam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Będę </w:t>
      </w:r>
      <w:proofErr w:type="gramStart"/>
      <w:r w:rsidRPr="00DD2575">
        <w:rPr>
          <w:lang w:val="pl-PL"/>
        </w:rPr>
        <w:t>ciekaw</w:t>
      </w:r>
      <w:proofErr w:type="gramEnd"/>
      <w:r w:rsidRPr="00DD2575">
        <w:rPr>
          <w:lang w:val="pl-PL"/>
        </w:rPr>
        <w:t xml:space="preserve"> jak wam pójdzie rozwiązanie tych konkretnych wyzwań, bo naprawdę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case'y</w:t>
      </w:r>
      <w:proofErr w:type="spellEnd"/>
      <w:r w:rsidRPr="00DD2575">
        <w:rPr>
          <w:lang w:val="pl-PL"/>
        </w:rPr>
        <w:t xml:space="preserve"> biznesowe mamy dla was przygotowane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trzydziestego kwietnia tak jak mówiłem, widzimy się podczas celebracji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Będziemy podsumowywać tą kohortę, będziemy pokazywać wasze projekty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Najciekawsze zespoły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głosować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 nagroda publiczności do przyznania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Także warto sobie już w kalendarz termin wrzucić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 macie takie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dobra Tomek, ale to konkretnie czego ja się nauczę, dowiem, z czym ja wyjdę z tego </w:t>
      </w:r>
      <w:proofErr w:type="spellStart"/>
      <w:r w:rsidRPr="00DD2575">
        <w:rPr>
          <w:lang w:val="pl-PL"/>
        </w:rPr>
        <w:t>AIDiasowego</w:t>
      </w:r>
      <w:proofErr w:type="spellEnd"/>
      <w:r w:rsidRPr="00DD2575">
        <w:rPr>
          <w:lang w:val="pl-PL"/>
        </w:rPr>
        <w:t xml:space="preserve"> waszego doświadczenia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Zaczniemy sobie od tematu od zera do AI mastera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lastRenderedPageBreak/>
        <w:t>Humorystycznie trochę do tego podchodzimy i z taką wiecie dozą, dozą dystansu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Natomiast na pewno ważne dla nas, żebyśmy wszyscy mieli wiecie, podobne rozumienie tego, czym jest </w:t>
      </w:r>
      <w:proofErr w:type="spellStart"/>
      <w:r w:rsidRPr="00DD2575">
        <w:rPr>
          <w:lang w:val="pl-PL"/>
        </w:rPr>
        <w:t>machine</w:t>
      </w:r>
      <w:proofErr w:type="spellEnd"/>
      <w:r w:rsidRPr="00DD2575">
        <w:rPr>
          <w:lang w:val="pl-PL"/>
        </w:rPr>
        <w:t xml:space="preserve"> learning, czym jest generatywna sztuczna inteligencja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Jak-- masz takie teraz aha, ale o co chodzi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No to tym bardziej właśnie jest to dla ciebie, żeby się takich rzeczy dowiedzieć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Szybko, zwięźle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są naprawdę piguły merytoryczne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Tam nie będziemy wam rozwlekać i robić jakichś wielkich, wielkich wykładów, a jednocześnie z </w:t>
      </w:r>
      <w:proofErr w:type="gramStart"/>
      <w:r w:rsidRPr="00DD2575">
        <w:rPr>
          <w:lang w:val="pl-PL"/>
        </w:rPr>
        <w:t>fajnymi</w:t>
      </w:r>
      <w:proofErr w:type="gram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case'ami</w:t>
      </w:r>
      <w:proofErr w:type="spellEnd"/>
      <w:r w:rsidRPr="00DD2575">
        <w:rPr>
          <w:lang w:val="pl-PL"/>
        </w:rPr>
        <w:t xml:space="preserve"> będziemy podejmowali temat etyki i bezpieczeństwa danych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Naszym zdaniem temat bardzo ważny, szczególnie w dzisiejszej rzeczywistości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Sami pewnie no widzicie, może dotarły do Was informacje, że są-- duże rzeczy się dzieją w kontekście big </w:t>
      </w:r>
      <w:proofErr w:type="spellStart"/>
      <w:r w:rsidRPr="00DD2575">
        <w:rPr>
          <w:lang w:val="pl-PL"/>
        </w:rPr>
        <w:t>techów</w:t>
      </w:r>
      <w:proofErr w:type="spellEnd"/>
      <w:r w:rsidRPr="00DD2575">
        <w:rPr>
          <w:lang w:val="pl-PL"/>
        </w:rPr>
        <w:t xml:space="preserve">, które no gdzieś tam zaczynają coraz mocniej rywalizować o różne kawałki tortu tego rynku </w:t>
      </w:r>
      <w:proofErr w:type="spellStart"/>
      <w:r w:rsidRPr="00DD2575">
        <w:rPr>
          <w:lang w:val="pl-PL"/>
        </w:rPr>
        <w:t>AIowego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No i coraz więcej osób zaczyna sobie zadawać pytania dotyczące tego no, ale czy to właściwie jest etyczne, żeby tak tą nową technologię wykorzystywać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Albo z drugiej strony może wam się obiło o uszy Claude Bot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Ostatnio no przez ostatnie tygodnie niesamowicie popularny temat, trochę </w:t>
      </w:r>
      <w:proofErr w:type="spellStart"/>
      <w:r w:rsidRPr="00DD2575">
        <w:rPr>
          <w:lang w:val="pl-PL"/>
        </w:rPr>
        <w:t>vibe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codingu</w:t>
      </w:r>
      <w:proofErr w:type="spellEnd"/>
      <w:r w:rsidRPr="00DD2575">
        <w:rPr>
          <w:lang w:val="pl-PL"/>
        </w:rPr>
        <w:t xml:space="preserve"> też się pojawia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ale tam już z bezpieczeństwem to się bardzo dużo znaków zapytania robi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Będziemy takie tematy jak najbardziej podejmować z naszego doświadczenia, szczególnie jak myślicie o rozwiązaniach biznesowych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Mając małe firmy, mając większe firmy, będąc częścią różnych firm, na pewno warto mieć trochę wiedzy na ten temat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Będziemy sobie mówili też o takich kwestiach prawnych, żeby pomóc wam się zorientować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dobra, to za co odpowiadam ja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Za co odpowiada moja firma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Na co trzeba zwrócić uwagę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O czym trzeba pamiętać w momencie, kiedy robimy jakieś rozwiązania </w:t>
      </w:r>
      <w:proofErr w:type="spellStart"/>
      <w:r w:rsidRPr="00DD2575">
        <w:rPr>
          <w:lang w:val="pl-PL"/>
        </w:rPr>
        <w:t>AIowe</w:t>
      </w:r>
      <w:proofErr w:type="spellEnd"/>
      <w:r w:rsidR="00632928">
        <w:rPr>
          <w:lang w:val="pl-PL"/>
        </w:rPr>
        <w:t xml:space="preserve">? </w:t>
      </w:r>
      <w:r w:rsidRPr="00DD2575">
        <w:rPr>
          <w:lang w:val="pl-PL"/>
        </w:rPr>
        <w:t>My mamy też takie doświadczenia wdrażania kompleksowych programów dla różnych dużych klientów, no więc tam sporo już się po-po-można powiedzieć trochę metaforycznie poobijaliśmy i w finansach, w bankowości, w branży farmaceutycznej, w modzie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Więc no mamy trochę takich </w:t>
      </w:r>
      <w:proofErr w:type="gramStart"/>
      <w:r w:rsidRPr="00DD2575">
        <w:rPr>
          <w:lang w:val="pl-PL"/>
        </w:rPr>
        <w:t>fajnych</w:t>
      </w:r>
      <w:proofErr w:type="gramEnd"/>
      <w:r w:rsidRPr="00DD2575">
        <w:rPr>
          <w:lang w:val="pl-PL"/>
        </w:rPr>
        <w:t xml:space="preserve"> smaczków i </w:t>
      </w:r>
      <w:proofErr w:type="spellStart"/>
      <w:r w:rsidRPr="00DD2575">
        <w:rPr>
          <w:lang w:val="pl-PL"/>
        </w:rPr>
        <w:t>case'ów</w:t>
      </w:r>
      <w:proofErr w:type="spellEnd"/>
      <w:r w:rsidRPr="00DD2575">
        <w:rPr>
          <w:lang w:val="pl-PL"/>
        </w:rPr>
        <w:t>, z którymi się będziemy chcieli z wami podzielić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oczywiście życie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Czym by było życie bez </w:t>
      </w:r>
      <w:proofErr w:type="spellStart"/>
      <w:r w:rsidRPr="00DD2575">
        <w:rPr>
          <w:lang w:val="pl-PL"/>
        </w:rPr>
        <w:t>promptowania</w:t>
      </w:r>
      <w:proofErr w:type="spellEnd"/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Ale będziemy wam mówili o </w:t>
      </w:r>
      <w:proofErr w:type="spellStart"/>
      <w:r w:rsidRPr="00DD2575">
        <w:rPr>
          <w:lang w:val="pl-PL"/>
        </w:rPr>
        <w:t>tjak</w:t>
      </w:r>
      <w:proofErr w:type="spellEnd"/>
      <w:r w:rsidRPr="00DD2575">
        <w:rPr>
          <w:lang w:val="pl-PL"/>
        </w:rPr>
        <w:t xml:space="preserve"> dobrze </w:t>
      </w:r>
      <w:proofErr w:type="spellStart"/>
      <w:r w:rsidRPr="00DD2575">
        <w:rPr>
          <w:lang w:val="pl-PL"/>
        </w:rPr>
        <w:t>promptować</w:t>
      </w:r>
      <w:proofErr w:type="spellEnd"/>
      <w:r w:rsidRPr="00DD2575">
        <w:rPr>
          <w:lang w:val="pl-PL"/>
        </w:rPr>
        <w:t>, na co zwrócić uwagę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Takie piguły, żeby mieć to ogarnięte, żebyśmy wszyscy byli na dobrym </w:t>
      </w:r>
      <w:proofErr w:type="spellStart"/>
      <w:r w:rsidRPr="00DD2575">
        <w:rPr>
          <w:lang w:val="pl-PL"/>
        </w:rPr>
        <w:t>starciei</w:t>
      </w:r>
      <w:proofErr w:type="spellEnd"/>
      <w:r w:rsidRPr="00DD2575">
        <w:rPr>
          <w:lang w:val="pl-PL"/>
        </w:rPr>
        <w:t xml:space="preserve"> tak jak mówiłem, to będzie podzielone na, trzy kluczowe tygodnie merytoryczne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Materiały merytoryczne będą dla was dostępne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wy sobie decydujecie, w jakim tempie chcecie sobie to robić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Pamiętajcie, że jednym z elementów są-są ćwiczenia, które będziecie wykonywali i do tych ćwiczeń też waszym zadaniem będzie dawanie feedbacku, informacji zwrotnej innym uczestnikom, uczestniczkom AI VS owego doświadczenia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Mm, więc zachęcam, żeby nie zostawiać tego na sam koniec, bo potem wiecie, zaczyna się tego dużo robić i wszyscy: ojejku, jejku czy zdążymy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Więc to-to do ogarnięcia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Po części indywidualnej dostajecie pierwszy certyfikat, bo możecie się zdecydować, że a część indywidualna to jest dla mnie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Ja się dowiedziałam, dowiedziałem czego potrzebowałem i Tomek dzięki bardzo, ale zdecydowanie was zachęcam do tego, żeby rozważyć część zespołową, no bo tam to zakasujemy rękawy i bierzemy grube tematy na, </w:t>
      </w:r>
      <w:proofErr w:type="spellStart"/>
      <w:r w:rsidRPr="00DD2575">
        <w:rPr>
          <w:lang w:val="pl-PL"/>
        </w:rPr>
        <w:t>ee</w:t>
      </w:r>
      <w:proofErr w:type="spellEnd"/>
      <w:r w:rsidRPr="00DD2575">
        <w:rPr>
          <w:lang w:val="pl-PL"/>
        </w:rPr>
        <w:t>, warsztat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Konkretne wyzwania biznesowe z zestawami danych, z konkretnymi oczekiwaniami, celami do realizacji, gdzie będziecie mogli się sprawdzić na takim poligonie bojowym i zobaczyć co z tego wszystkiego działa i wychodzi, a co może nie działa i nie wychodzi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O to nam dokładnie chodzi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Chodzi, chodzi, żebyście mieli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doświadczenie i żebyście mogli no w praktyce tak wgryźć się to i zobaczyć, gdzie pewne rzeczy śmigają, a gdzie nie śmigają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Bo </w:t>
      </w:r>
      <w:proofErr w:type="gramStart"/>
      <w:r w:rsidRPr="00DD2575">
        <w:rPr>
          <w:lang w:val="pl-PL"/>
        </w:rPr>
        <w:t>też</w:t>
      </w:r>
      <w:proofErr w:type="gramEnd"/>
      <w:r w:rsidRPr="00DD2575">
        <w:rPr>
          <w:lang w:val="pl-PL"/>
        </w:rPr>
        <w:t xml:space="preserve"> żeby nie było my tu nie mówimy, że AI to jest Święty </w:t>
      </w:r>
      <w:proofErr w:type="spellStart"/>
      <w:r w:rsidRPr="00DD2575">
        <w:rPr>
          <w:lang w:val="pl-PL"/>
        </w:rPr>
        <w:t>Graal</w:t>
      </w:r>
      <w:proofErr w:type="spellEnd"/>
      <w:r w:rsidRPr="00DD2575">
        <w:rPr>
          <w:lang w:val="pl-PL"/>
        </w:rPr>
        <w:t xml:space="preserve"> i teraz wam rozwiąże wszystkie wasze problemy i jutro będziecie sobie leżeć na kanapie i pić kawusie, a wszystkie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za was będą pracować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tak, rzeczywistość pięknie jeszcze nie wygląda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Może kiedyś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Widzimy może w przyszłości jest taki moment</w:t>
      </w:r>
      <w:r w:rsidR="00452770">
        <w:rPr>
          <w:lang w:val="pl-PL"/>
        </w:rPr>
        <w:t xml:space="preserve">. </w:t>
      </w:r>
      <w:proofErr w:type="gramStart"/>
      <w:r w:rsidRPr="00DD2575">
        <w:rPr>
          <w:lang w:val="pl-PL"/>
        </w:rPr>
        <w:t>Na dzień dzisiejszy</w:t>
      </w:r>
      <w:proofErr w:type="gramEnd"/>
      <w:r w:rsidRPr="00DD2575">
        <w:rPr>
          <w:lang w:val="pl-PL"/>
        </w:rPr>
        <w:t xml:space="preserve"> trzeba się wgryźć, </w:t>
      </w:r>
      <w:proofErr w:type="gramStart"/>
      <w:r w:rsidRPr="00DD2575">
        <w:rPr>
          <w:lang w:val="pl-PL"/>
        </w:rPr>
        <w:t>zobaczyć</w:t>
      </w:r>
      <w:proofErr w:type="gramEnd"/>
      <w:r w:rsidRPr="00DD2575">
        <w:rPr>
          <w:lang w:val="pl-PL"/>
        </w:rPr>
        <w:t xml:space="preserve"> jak to działa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Czego będziecie się uczyć w części zespołowej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Zaawansowanego </w:t>
      </w:r>
      <w:proofErr w:type="spellStart"/>
      <w:r w:rsidRPr="00DD2575">
        <w:rPr>
          <w:lang w:val="pl-PL"/>
        </w:rPr>
        <w:t>promptowania</w:t>
      </w:r>
      <w:proofErr w:type="spellEnd"/>
      <w:r w:rsidRPr="00DD2575">
        <w:rPr>
          <w:lang w:val="pl-PL"/>
        </w:rPr>
        <w:t xml:space="preserve"> i rozumienia tego jak się mają poszczególne</w:t>
      </w:r>
      <w:r w:rsidR="00452770">
        <w:rPr>
          <w:lang w:val="pl-PL"/>
        </w:rPr>
        <w:t xml:space="preserve">. . . </w:t>
      </w:r>
      <w:r w:rsidRPr="00DD2575">
        <w:rPr>
          <w:lang w:val="pl-PL"/>
        </w:rPr>
        <w:t xml:space="preserve">no </w:t>
      </w:r>
      <w:proofErr w:type="spellStart"/>
      <w:r w:rsidRPr="00DD2575">
        <w:rPr>
          <w:lang w:val="pl-PL"/>
        </w:rPr>
        <w:t>prompt</w:t>
      </w:r>
      <w:proofErr w:type="spellEnd"/>
      <w:r w:rsidRPr="00DD2575">
        <w:rPr>
          <w:lang w:val="pl-PL"/>
        </w:rPr>
        <w:t xml:space="preserve"> versus potem </w:t>
      </w:r>
      <w:proofErr w:type="spellStart"/>
      <w:r w:rsidRPr="00DD2575">
        <w:rPr>
          <w:lang w:val="pl-PL"/>
        </w:rPr>
        <w:t>prompt</w:t>
      </w:r>
      <w:proofErr w:type="spellEnd"/>
      <w:r w:rsidRPr="00DD2575">
        <w:rPr>
          <w:lang w:val="pl-PL"/>
        </w:rPr>
        <w:t xml:space="preserve"> systemowy dla agenta AI owego</w:t>
      </w:r>
      <w:r w:rsidR="00452770">
        <w:rPr>
          <w:lang w:val="pl-PL"/>
        </w:rPr>
        <w:t xml:space="preserve">. </w:t>
      </w:r>
      <w:proofErr w:type="spellStart"/>
      <w:r w:rsidRPr="00DD2575">
        <w:rPr>
          <w:lang w:val="pl-PL"/>
        </w:rPr>
        <w:t>Ee</w:t>
      </w:r>
      <w:proofErr w:type="spellEnd"/>
      <w:r w:rsidRPr="00DD2575">
        <w:rPr>
          <w:lang w:val="pl-PL"/>
        </w:rPr>
        <w:t>, będziemy sobie mówili o zaawansowanych, bardziej zaawansowanych narzędziach, czyli ko-okno kontekstu, ale też i bazy wiedzy dla agentów</w:t>
      </w:r>
      <w:r w:rsidR="00452770">
        <w:rPr>
          <w:lang w:val="pl-PL"/>
        </w:rPr>
        <w:t xml:space="preserve">. </w:t>
      </w:r>
      <w:proofErr w:type="spellStart"/>
      <w:r w:rsidRPr="00DD2575">
        <w:rPr>
          <w:lang w:val="pl-PL"/>
        </w:rPr>
        <w:t>Ee</w:t>
      </w:r>
      <w:proofErr w:type="spellEnd"/>
      <w:r w:rsidRPr="00DD2575">
        <w:rPr>
          <w:lang w:val="pl-PL"/>
        </w:rPr>
        <w:t xml:space="preserve">, </w:t>
      </w:r>
      <w:proofErr w:type="spellStart"/>
      <w:r w:rsidRPr="00DD2575">
        <w:rPr>
          <w:lang w:val="pl-PL"/>
        </w:rPr>
        <w:t>RAGowe</w:t>
      </w:r>
      <w:proofErr w:type="spellEnd"/>
      <w:r w:rsidRPr="00DD2575">
        <w:rPr>
          <w:lang w:val="pl-PL"/>
        </w:rPr>
        <w:t xml:space="preserve"> bazy wiedzy, tak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Czyli co zrobić, żeby agent się nie wysypywał po-- kiedy ma danych nie wiem, dwieście czy trzysta stron, tylko dwa czy trzy tysiące, czy może trzydzieści tysięcy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Trzydzieści tysięcy to akurat konkretny </w:t>
      </w:r>
      <w:proofErr w:type="spellStart"/>
      <w:r w:rsidRPr="00DD2575">
        <w:rPr>
          <w:lang w:val="pl-PL"/>
        </w:rPr>
        <w:t>use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case</w:t>
      </w:r>
      <w:proofErr w:type="spellEnd"/>
      <w:r w:rsidRPr="00DD2575">
        <w:rPr>
          <w:lang w:val="pl-PL"/>
        </w:rPr>
        <w:t>, bo ostatnio robiłem zespół agentów, który pracuje na regulacjach Unii Europejskiej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Co by nie powiedzieć trochę długaśne to one potrafią być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Więc do tego takie rozwiązania się zdecydowanie przydają zaawansowane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lastRenderedPageBreak/>
        <w:t xml:space="preserve">Em, ale chcemy też wam dać okazję do tego, żebyście się, no powiem to szczerze trochę </w:t>
      </w:r>
      <w:proofErr w:type="spellStart"/>
      <w:r w:rsidRPr="00DD2575">
        <w:rPr>
          <w:lang w:val="pl-PL"/>
        </w:rPr>
        <w:t>pofrustrowali</w:t>
      </w:r>
      <w:proofErr w:type="spellEnd"/>
      <w:r w:rsidRPr="00DD2575">
        <w:rPr>
          <w:lang w:val="pl-PL"/>
        </w:rPr>
        <w:t xml:space="preserve">, pozłościli na te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AI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Dlaczego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Żebyście zobaczyli, co działa, a co nie działa, gdzie to śmiga, gdzie to nie śmiga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Bo tak jak macie taką na co dzień rzeczywistość piękną typu chat GPT, to nie wiem na ile mieliście okazję się wczytać w </w:t>
      </w:r>
      <w:proofErr w:type="spellStart"/>
      <w:r w:rsidRPr="00DD2575">
        <w:rPr>
          <w:lang w:val="pl-PL"/>
        </w:rPr>
        <w:t>prompt</w:t>
      </w:r>
      <w:proofErr w:type="spellEnd"/>
      <w:r w:rsidRPr="00DD2575">
        <w:rPr>
          <w:lang w:val="pl-PL"/>
        </w:rPr>
        <w:t xml:space="preserve"> systemowy chata GPT, ale tam jest tak ładnie ujęte, że jak chat GPT nie może sobie z czymś poradzić, to powinien tak z-z pewną dozą oczarowania użytkownika sobie na </w:t>
      </w:r>
      <w:proofErr w:type="spellStart"/>
      <w:r w:rsidRPr="00DD2575">
        <w:rPr>
          <w:lang w:val="pl-PL"/>
        </w:rPr>
        <w:t>tee</w:t>
      </w:r>
      <w:proofErr w:type="spellEnd"/>
      <w:r w:rsidRPr="00DD2575">
        <w:rPr>
          <w:lang w:val="pl-PL"/>
        </w:rPr>
        <w:t>, z tym jakoś poradzić i powiedzieć, że ma- nie mówić, że ma jakiś problem, ale że tam jeszcze potrzebuje więcej czasu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w praktyce to jest po prostu no trochę użytkownika wysyłanie w pole, bo wtedy wy nie wiecie, czy coś rzeczywiście działa, czy nie działa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Więc tu będziecie mogli po prostu zobaczyć na żywca na konkretnych </w:t>
      </w:r>
      <w:proofErr w:type="spellStart"/>
      <w:r w:rsidRPr="00DD2575">
        <w:rPr>
          <w:lang w:val="pl-PL"/>
        </w:rPr>
        <w:t>case'ach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No i będziemy mówili o zespołach agentów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Popularny bardzo ostatnio temat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Mogliście też usłyszeć to szczególnie w przypadku chińskich modeli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Mówiło się o rojach agentów Agent </w:t>
      </w:r>
      <w:proofErr w:type="spellStart"/>
      <w:r w:rsidRPr="00DD2575">
        <w:rPr>
          <w:lang w:val="pl-PL"/>
        </w:rPr>
        <w:t>Swarms</w:t>
      </w:r>
      <w:proofErr w:type="spellEnd"/>
      <w:r w:rsidRPr="00DD2575">
        <w:rPr>
          <w:lang w:val="pl-PL"/>
        </w:rPr>
        <w:t xml:space="preserve"> i to jakoś średnio brzmi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Nie wiem jak wam, ale rój agentów to brzmi jakby coś miało się niefajnego </w:t>
      </w:r>
      <w:proofErr w:type="gramStart"/>
      <w:r w:rsidRPr="00DD2575">
        <w:rPr>
          <w:lang w:val="pl-PL"/>
        </w:rPr>
        <w:t>wydarzyć,</w:t>
      </w:r>
      <w:proofErr w:type="gramEnd"/>
      <w:r w:rsidRPr="00DD2575">
        <w:rPr>
          <w:lang w:val="pl-PL"/>
        </w:rPr>
        <w:t xml:space="preserve"> niż żeby one były jakoś specjalne pomocne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 naszej perspektywy dużo bardziej sensowne i logiczne jest mówienie o zespołach agentów, które są w stanie robić już nie pojedyncze zadania, ale są w stanie robić całe procesy biznesowe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to będzie podzielone na też kolejne tygodnie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tydzień, w tydzień dostajecie dodatkowe materiały, mamy sesje eksperckie, będziecie sobie w zespołach budować, projektować i całość zakończona drugim certyfikatem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Czyli tak jak w Pokemonach złapcie je wszystkie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mogli dostać dwa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Pierwszy będzie w języku polskim, drugi będzie w języku angielskim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Certyfikat z całości, czyli części indywidualnej i zespołowej jest certyfikatem anglojęzycznym wystawianym jako certyfikat programu współfinansowanego w ramach Unii Europejskiej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Jednego słuchajcie z największych programów w ramach Unii Europejskiej współfinansowanych z 8 </w:t>
      </w:r>
      <w:proofErr w:type="spellStart"/>
      <w:r w:rsidRPr="00DD2575">
        <w:rPr>
          <w:lang w:val="pl-PL"/>
        </w:rPr>
        <w:t>Deep</w:t>
      </w:r>
      <w:proofErr w:type="spellEnd"/>
      <w:r w:rsidRPr="00DD2575">
        <w:rPr>
          <w:lang w:val="pl-PL"/>
        </w:rPr>
        <w:t xml:space="preserve"> Tech Talent </w:t>
      </w:r>
      <w:proofErr w:type="spellStart"/>
      <w:r w:rsidRPr="00DD2575">
        <w:rPr>
          <w:lang w:val="pl-PL"/>
        </w:rPr>
        <w:t>Initiative</w:t>
      </w:r>
      <w:proofErr w:type="spellEnd"/>
      <w:r w:rsidRPr="00DD2575">
        <w:rPr>
          <w:lang w:val="pl-PL"/>
        </w:rPr>
        <w:t xml:space="preserve"> w zeszłym roku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tym roku idziemy na rekord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Podsumowując, dostajecie materiały, robicie quizy, robicie ćwiczenia, </w:t>
      </w:r>
      <w:proofErr w:type="gramStart"/>
      <w:r w:rsidRPr="00DD2575">
        <w:rPr>
          <w:lang w:val="pl-PL"/>
        </w:rPr>
        <w:t>patrzycie</w:t>
      </w:r>
      <w:proofErr w:type="gramEnd"/>
      <w:r w:rsidRPr="00DD2575">
        <w:rPr>
          <w:lang w:val="pl-PL"/>
        </w:rPr>
        <w:t xml:space="preserve"> jak inni robią te ćwiczenia i możecie się zainspirować od nich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Dajecie im informację zwrotną i przychodzicie na sesje eksperckie, bo na sesjach eksperckich dowiecie się nowych, </w:t>
      </w:r>
      <w:proofErr w:type="gramStart"/>
      <w:r w:rsidRPr="00DD2575">
        <w:rPr>
          <w:lang w:val="pl-PL"/>
        </w:rPr>
        <w:t>fajnych</w:t>
      </w:r>
      <w:proofErr w:type="gramEnd"/>
      <w:r w:rsidRPr="00DD2575">
        <w:rPr>
          <w:lang w:val="pl-PL"/>
        </w:rPr>
        <w:t xml:space="preserve"> rzeczy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 sesjach eksperckich możecie zadawać pytania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Będziemy mieli zaplanowane sesje Q&amp;A owe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części pierwszej indywidualnej widzimy się w każdy czwartek osiemnasta do dwudziestej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części zespołowej, gdzie zakasujemy rękawy i robimy konkrety rzeczy bardzo mocno praktyczne widzimy się w każdy wtorek i czwartek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będzie też czas dla was, waszego zespołu, gdzie będziecie mogli razem usiąść i sobie te elementy pobudować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Brzmi </w:t>
      </w:r>
      <w:proofErr w:type="gramStart"/>
      <w:r w:rsidRPr="00DD2575">
        <w:rPr>
          <w:lang w:val="pl-PL"/>
        </w:rPr>
        <w:t>fajnie</w:t>
      </w:r>
      <w:proofErr w:type="gramEnd"/>
      <w:r w:rsidR="00632928">
        <w:rPr>
          <w:lang w:val="pl-PL"/>
        </w:rPr>
        <w:t xml:space="preserve">? </w:t>
      </w:r>
      <w:r w:rsidRPr="00DD2575">
        <w:rPr>
          <w:lang w:val="pl-PL"/>
        </w:rPr>
        <w:t>Mam nadzieję, że tak, bo naprawdę żeśmy się narobili nad tym programem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jeżeli macie takie aj no nie wiem Tomek, a może warto, a nie może warto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No to pozwól, że cztery takie mocne punkty, które mam </w:t>
      </w:r>
      <w:proofErr w:type="gramStart"/>
      <w:r w:rsidRPr="00DD2575">
        <w:rPr>
          <w:lang w:val="pl-PL"/>
        </w:rPr>
        <w:t>przygotowane</w:t>
      </w:r>
      <w:proofErr w:type="gramEnd"/>
      <w:r w:rsidRPr="00DD2575">
        <w:rPr>
          <w:lang w:val="pl-PL"/>
        </w:rPr>
        <w:t xml:space="preserve"> dlaczego warto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Nie tylko naszym zdaniem, ale też z tego, co usłyszeliśmy od kilkunastu tysięcy osób, które dotychczas w AI VS wzięły udział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Jeżeli masz poczucie, jeżeli wierzysz w to, że AI jest naprawdę pewną rewolucją i to od nas zależy jako użytkowniczek, użytkowników, jak to w przyszłości będzie wyglądało, no to tu pogłębisz swoją wiedzę, swoje umiejętności po to, żeby potem budować te </w:t>
      </w:r>
      <w:proofErr w:type="spellStart"/>
      <w:r w:rsidRPr="00DD2575">
        <w:rPr>
          <w:lang w:val="pl-PL"/>
        </w:rPr>
        <w:t>rozwiązaniaW</w:t>
      </w:r>
      <w:proofErr w:type="spellEnd"/>
      <w:r w:rsidRPr="00DD2575">
        <w:rPr>
          <w:lang w:val="pl-PL"/>
        </w:rPr>
        <w:t xml:space="preserve"> swoich firmach, firmach, w których pracujesz, w organizacjach, w których pracujesz w taki sposób, żeby to było sensowne, żeby to było etyczne i żeby to było bezpieczne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Numer jeden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Dwa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Praktyka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Tak od początku do końca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takim sensie, że no wydaje nam się, że jest to najfajniejszy patent na uczenie się nowych rzeczy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Kiedy dostajesz konkretnego business </w:t>
      </w:r>
      <w:proofErr w:type="spellStart"/>
      <w:r w:rsidRPr="00DD2575">
        <w:rPr>
          <w:lang w:val="pl-PL"/>
        </w:rPr>
        <w:t>case'a</w:t>
      </w:r>
      <w:proofErr w:type="spellEnd"/>
      <w:r w:rsidRPr="00DD2575">
        <w:rPr>
          <w:lang w:val="pl-PL"/>
        </w:rPr>
        <w:t xml:space="preserve">, a właściwie wybierasz sobie konkretnego business </w:t>
      </w:r>
      <w:proofErr w:type="spellStart"/>
      <w:r w:rsidRPr="00DD2575">
        <w:rPr>
          <w:lang w:val="pl-PL"/>
        </w:rPr>
        <w:t>case'a</w:t>
      </w:r>
      <w:proofErr w:type="spellEnd"/>
      <w:r w:rsidRPr="00DD2575">
        <w:rPr>
          <w:lang w:val="pl-PL"/>
        </w:rPr>
        <w:t>, który cię interesuje i do niego budujesz konkretne rozwiązania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Nie jest to wtedy co by </w:t>
      </w:r>
      <w:proofErr w:type="gramStart"/>
      <w:r w:rsidRPr="00DD2575">
        <w:rPr>
          <w:lang w:val="pl-PL"/>
        </w:rPr>
        <w:t>było</w:t>
      </w:r>
      <w:proofErr w:type="gramEnd"/>
      <w:r w:rsidRPr="00DD2575">
        <w:rPr>
          <w:lang w:val="pl-PL"/>
        </w:rPr>
        <w:t xml:space="preserve"> gdyby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 może tu </w:t>
      </w:r>
      <w:proofErr w:type="gramStart"/>
      <w:r w:rsidRPr="00DD2575">
        <w:rPr>
          <w:lang w:val="pl-PL"/>
        </w:rPr>
        <w:t>fajny</w:t>
      </w:r>
      <w:proofErr w:type="gramEnd"/>
      <w:r w:rsidRPr="00DD2575">
        <w:rPr>
          <w:lang w:val="pl-PL"/>
        </w:rPr>
        <w:t xml:space="preserve"> agent, a może tam i super filmik na, na YouTube </w:t>
      </w:r>
      <w:proofErr w:type="spellStart"/>
      <w:r w:rsidRPr="00DD2575">
        <w:rPr>
          <w:lang w:val="pl-PL"/>
        </w:rPr>
        <w:t>se</w:t>
      </w:r>
      <w:proofErr w:type="spellEnd"/>
      <w:r w:rsidRPr="00DD2575">
        <w:rPr>
          <w:lang w:val="pl-PL"/>
        </w:rPr>
        <w:t xml:space="preserve"> można wrzucić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Tylko zderzysz się z możliwościami, ograniczeniami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Zobaczysz co działa, a co nie działa, na co trzeba zwrócić uwagę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Myśląc też już o wdrożeniach takich </w:t>
      </w:r>
      <w:proofErr w:type="spellStart"/>
      <w:r w:rsidRPr="00DD2575">
        <w:rPr>
          <w:lang w:val="pl-PL"/>
        </w:rPr>
        <w:t>enterprise'owych</w:t>
      </w:r>
      <w:proofErr w:type="spellEnd"/>
      <w:r w:rsidRPr="00DD2575">
        <w:rPr>
          <w:lang w:val="pl-PL"/>
        </w:rPr>
        <w:t xml:space="preserve"> naprawdę z dużych organizacji wyzwanie mamy dla was przygotowane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Numer trzy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jest unikatowego rodzaju doświadczenie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Zarówno część indywidualna, jak i przede wszystkim część zespołowa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mieli niesamowitą okazję, żeby no właśnie potestować, poeksperymentować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jest taki pakiet doświadczeń, że jak potem to już tak z kuluarów jak czasem nas No i tak się zafascynowałem tymi punktami, że aż mnie przycięło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Ale pamiętajcie, że nadaję trochę z innego kawałka na świecie, więc no cóż, technologicznie </w:t>
      </w:r>
      <w:proofErr w:type="spellStart"/>
      <w:r w:rsidRPr="00DD2575">
        <w:rPr>
          <w:lang w:val="pl-PL"/>
        </w:rPr>
        <w:t>internet</w:t>
      </w:r>
      <w:proofErr w:type="spellEnd"/>
      <w:r w:rsidRPr="00DD2575">
        <w:rPr>
          <w:lang w:val="pl-PL"/>
        </w:rPr>
        <w:t xml:space="preserve"> czasami nie dowozi, ale my na pewno będziemy dowozić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Będziemy </w:t>
      </w:r>
      <w:proofErr w:type="spellStart"/>
      <w:r w:rsidRPr="00DD2575">
        <w:rPr>
          <w:lang w:val="pl-PL"/>
        </w:rPr>
        <w:t>zakasamy</w:t>
      </w:r>
      <w:proofErr w:type="spellEnd"/>
      <w:r w:rsidRPr="00DD2575">
        <w:rPr>
          <w:lang w:val="pl-PL"/>
        </w:rPr>
        <w:t xml:space="preserve"> rękawy, żeby naprawdę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doświadczenie wam zaserwować, więc będziecie </w:t>
      </w:r>
      <w:r w:rsidRPr="00DD2575">
        <w:rPr>
          <w:lang w:val="pl-PL"/>
        </w:rPr>
        <w:lastRenderedPageBreak/>
        <w:t>mieli doświadczenia, które pomogą wam sobie poradzić z tymi zmianami, które następują dzisiaj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Jak odnaleźć się w tej-- z tą technologią, z tą rzeczywistością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Jak poskładać to i odnaleźć się w tej rzeczywistości, kiedy są no właśnie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AI jako na przykład osoby czy osoby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Nawet 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Członkowie zespołu, członkinie </w:t>
      </w:r>
      <w:proofErr w:type="spellStart"/>
      <w:r w:rsidRPr="00DD2575">
        <w:rPr>
          <w:lang w:val="pl-PL"/>
        </w:rPr>
        <w:t>zespo</w:t>
      </w:r>
      <w:proofErr w:type="spellEnd"/>
      <w:r w:rsidRPr="00DD2575">
        <w:rPr>
          <w:lang w:val="pl-PL"/>
        </w:rPr>
        <w:t>-- można powiedzieć, że będą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właśnie,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Że jakby </w:t>
      </w:r>
      <w:proofErr w:type="gramStart"/>
      <w:r w:rsidRPr="00DD2575">
        <w:rPr>
          <w:lang w:val="pl-PL"/>
        </w:rPr>
        <w:t>fajnie</w:t>
      </w:r>
      <w:proofErr w:type="gramEnd"/>
      <w:r w:rsidRPr="00DD2575">
        <w:rPr>
          <w:lang w:val="pl-PL"/>
        </w:rPr>
        <w:t xml:space="preserve"> jest usiąść i pogadać z innymi, zobaczyć, jak też my do tego wszyscy podchodzimy, żeby sobie z tą rzeczywistością poradzić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i </w:t>
      </w:r>
      <w:proofErr w:type="gramStart"/>
      <w:r w:rsidRPr="00DD2575">
        <w:rPr>
          <w:lang w:val="pl-PL"/>
        </w:rPr>
        <w:t>finalnie</w:t>
      </w:r>
      <w:proofErr w:type="gramEnd"/>
      <w:r w:rsidRPr="00DD2575">
        <w:rPr>
          <w:lang w:val="pl-PL"/>
        </w:rPr>
        <w:t xml:space="preserve"> międzynarodowo uznany certyfikat</w:t>
      </w:r>
      <w:r w:rsidR="00452770">
        <w:rPr>
          <w:lang w:val="pl-PL"/>
        </w:rPr>
        <w:t xml:space="preserve">.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jest jednym z największych programów w zeszłym roku w ramach Unii Europejskiej finansowanych przez EU Tech Talent </w:t>
      </w:r>
      <w:proofErr w:type="spellStart"/>
      <w:r w:rsidRPr="00DD2575">
        <w:rPr>
          <w:lang w:val="pl-PL"/>
        </w:rPr>
        <w:t>Initiative</w:t>
      </w:r>
      <w:proofErr w:type="spellEnd"/>
      <w:r w:rsidRPr="00DD2575">
        <w:rPr>
          <w:lang w:val="pl-PL"/>
        </w:rPr>
        <w:t>, więc jest naprawdę super wisienką na torcie, którą potem na koniec zdecydowanie warto się pochwalić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 co każdy może do AI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Do czwartej kohorty dostało się osiemnaście tysięcy uczestniczek, uczestników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teraz my trzymamy kciuki za was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Zobaczymy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Absolwentki, absolwenci części indywidualnej, zespołowej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Trzymam kciuki za to, żeby te liczby były jak najwięcej największe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Przygotowaliśmy dla was naprawdę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materiały z nadzieją, że będziecie po prostu chcieli z tego maksymalnie korzystać i wycisnąć jak cytrynkę z tego, co mamy dla Was gotowego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żeby nie było, że ja to wiecie, tak chwalę i mówię, że to takie super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wy takie nie no dobra Tomek, ale to może ty tylko tak ładnie chwalisz, ale to wiesz, różnie to bywa,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No żeby nie było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Mamy tutaj konkretne doświadczenia, konkretne informacje zwrotne od uczestniczek, uczestników poprzednich kohort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Macie ochotę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Wrzućcie sobie na </w:t>
      </w:r>
      <w:proofErr w:type="spellStart"/>
      <w:r w:rsidRPr="00DD2575">
        <w:rPr>
          <w:lang w:val="pl-PL"/>
        </w:rPr>
        <w:t>LinkedInie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hashtag</w:t>
      </w:r>
      <w:proofErr w:type="spellEnd"/>
      <w:r w:rsidRPr="00DD2575">
        <w:rPr>
          <w:lang w:val="pl-PL"/>
        </w:rPr>
        <w:t xml:space="preserve"> </w:t>
      </w:r>
      <w:proofErr w:type="spellStart"/>
      <w:r w:rsidR="00632928">
        <w:rPr>
          <w:lang w:val="pl-PL"/>
        </w:rPr>
        <w:t>Aideas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Poczytajcie, bo naprawdę no niesamowite doświadczenia ludzie z tego programu wyciągają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Co nas bardzo cieszy, bo naprawdę całość projektowaliśmy z myślą o </w:t>
      </w:r>
      <w:proofErr w:type="spellStart"/>
      <w:r w:rsidRPr="00DD2575">
        <w:rPr>
          <w:lang w:val="pl-PL"/>
        </w:rPr>
        <w:t>tżeby</w:t>
      </w:r>
      <w:proofErr w:type="spellEnd"/>
      <w:r w:rsidRPr="00DD2575">
        <w:rPr>
          <w:lang w:val="pl-PL"/>
        </w:rPr>
        <w:t xml:space="preserve"> to było dla Was super doświadczenie, żebyście z </w:t>
      </w:r>
      <w:proofErr w:type="gramStart"/>
      <w:r w:rsidRPr="00DD2575">
        <w:rPr>
          <w:lang w:val="pl-PL"/>
        </w:rPr>
        <w:t>fajnymi</w:t>
      </w:r>
      <w:proofErr w:type="gramEnd"/>
      <w:r w:rsidRPr="00DD2575">
        <w:rPr>
          <w:lang w:val="pl-PL"/>
        </w:rPr>
        <w:t xml:space="preserve"> wnioskami, kompetencjami, doświadczeniami i znajomościami też w ramach całego </w:t>
      </w:r>
      <w:proofErr w:type="spellStart"/>
      <w:r w:rsidRPr="00DD2575">
        <w:rPr>
          <w:lang w:val="pl-PL"/>
        </w:rPr>
        <w:t>community</w:t>
      </w:r>
      <w:proofErr w:type="spellEnd"/>
      <w:r w:rsidRPr="00DD2575">
        <w:rPr>
          <w:lang w:val="pl-PL"/>
        </w:rPr>
        <w:t xml:space="preserve"> wychodzili z </w:t>
      </w:r>
      <w:proofErr w:type="spellStart"/>
      <w:r w:rsidR="00632928">
        <w:rPr>
          <w:lang w:val="pl-PL"/>
        </w:rPr>
        <w:t>Aideas</w:t>
      </w:r>
      <w:r w:rsidRPr="00DD2575">
        <w:rPr>
          <w:lang w:val="pl-PL"/>
        </w:rPr>
        <w:t>owego</w:t>
      </w:r>
      <w:proofErr w:type="spellEnd"/>
      <w:r w:rsidRPr="00DD2575">
        <w:rPr>
          <w:lang w:val="pl-PL"/>
        </w:rPr>
        <w:t xml:space="preserve"> doświadczenia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dobra, to co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Podsumowując kwestie merytoryczne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Pierwsza część programu samodzielna nauka trzy tygodnie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Dostęp do materiałów merytorycznych </w:t>
      </w:r>
      <w:proofErr w:type="spellStart"/>
      <w:r w:rsidRPr="00DD2575">
        <w:rPr>
          <w:lang w:val="pl-PL"/>
        </w:rPr>
        <w:t>self</w:t>
      </w:r>
      <w:proofErr w:type="spellEnd"/>
      <w:r w:rsidRPr="00DD2575">
        <w:rPr>
          <w:lang w:val="pl-PL"/>
        </w:rPr>
        <w:t xml:space="preserve"> learningu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Dostajecie kredyty i dostęp do narzędzi, z których możecie korzystać, żeby się tego uczyć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Dostajecie certyfikat części indywidualnej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Druga część zespołowa AI z zastosowaniem biznesowym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Tam macie część pracy zespołowej, gdzie my was łączymy w zespoły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Poznajecie </w:t>
      </w:r>
      <w:proofErr w:type="gramStart"/>
      <w:r w:rsidRPr="00DD2575">
        <w:rPr>
          <w:lang w:val="pl-PL"/>
        </w:rPr>
        <w:t>fajnych</w:t>
      </w:r>
      <w:proofErr w:type="gramEnd"/>
      <w:r w:rsidRPr="00DD2575">
        <w:rPr>
          <w:lang w:val="pl-PL"/>
        </w:rPr>
        <w:t xml:space="preserve"> ludzi, macie okazję z nimi razem wspólnie podziałać, zobaczyć, poznać ich perspektywę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Działacie w konkret-- z konkretnym wyzwaniem </w:t>
      </w:r>
      <w:proofErr w:type="spellStart"/>
      <w:r w:rsidRPr="00DD2575">
        <w:rPr>
          <w:lang w:val="pl-PL"/>
        </w:rPr>
        <w:t>biznesowwięc</w:t>
      </w:r>
      <w:proofErr w:type="spellEnd"/>
      <w:r w:rsidRPr="00DD2575">
        <w:rPr>
          <w:lang w:val="pl-PL"/>
        </w:rPr>
        <w:t xml:space="preserve"> no niesamowita piguła praktyki, i konkretów wykorzystania zbudowania własnego zespołu agentów AI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Dostajecie dodatkowe materiały merytoryczne, dodatkowe kredyty i certyfikat w języku angielskim, podsumowujący całość AI </w:t>
      </w:r>
      <w:proofErr w:type="spellStart"/>
      <w:r w:rsidRPr="00DD2575">
        <w:rPr>
          <w:lang w:val="pl-PL"/>
        </w:rPr>
        <w:t>Daysowego</w:t>
      </w:r>
      <w:proofErr w:type="spellEnd"/>
      <w:r w:rsidRPr="00DD2575">
        <w:rPr>
          <w:lang w:val="pl-PL"/>
        </w:rPr>
        <w:t xml:space="preserve"> doświadczenia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Brzmi nieźle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No ciekaw jestem waszych wrażeń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Możecie śmiało na, w komentarzach wrzucać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Em, a co jeszcze jest ważne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To oczywiście tak jak Wiktoria wcześniej wspominała, my bardzo doceniamy, osoby, które budują społeczność, wspierają ją, </w:t>
      </w:r>
      <w:proofErr w:type="spellStart"/>
      <w:r w:rsidRPr="00DD2575">
        <w:rPr>
          <w:lang w:val="pl-PL"/>
        </w:rPr>
        <w:t>ee</w:t>
      </w:r>
      <w:proofErr w:type="spellEnd"/>
      <w:r w:rsidRPr="00DD2575">
        <w:rPr>
          <w:lang w:val="pl-PL"/>
        </w:rPr>
        <w:t xml:space="preserve">, razem z nami dbają o to, żeby te doświadczenia wasze, nas wszystkich, były </w:t>
      </w:r>
      <w:proofErr w:type="gramStart"/>
      <w:r w:rsidRPr="00DD2575">
        <w:rPr>
          <w:lang w:val="pl-PL"/>
        </w:rPr>
        <w:t>fajne</w:t>
      </w:r>
      <w:proofErr w:type="gramEnd"/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Więc mamy przygotowane złote bilety dla osób najbardziej zaangażowanych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i w </w:t>
      </w:r>
      <w:proofErr w:type="spellStart"/>
      <w:r w:rsidRPr="00DD2575">
        <w:rPr>
          <w:lang w:val="pl-PL"/>
        </w:rPr>
        <w:t>socialach</w:t>
      </w:r>
      <w:proofErr w:type="spellEnd"/>
      <w:r w:rsidRPr="00DD2575">
        <w:rPr>
          <w:lang w:val="pl-PL"/>
        </w:rPr>
        <w:t>, takich wspierających społeczność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wyróżnimy was złotym biletem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Dostaniecie bezpłatny dostęp do części zespołowej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Natomiast żeby nie było, tu my będziemy weryfikować, kto faktycznie wspiera społeczność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Będziemy zwracali uwagę na wartościowe wsparcie społeczności, a nie </w:t>
      </w:r>
      <w:proofErr w:type="spellStart"/>
      <w:r w:rsidRPr="00DD2575">
        <w:rPr>
          <w:lang w:val="pl-PL"/>
        </w:rPr>
        <w:t>postowanie</w:t>
      </w:r>
      <w:proofErr w:type="spellEnd"/>
      <w:r w:rsidRPr="00DD2575">
        <w:rPr>
          <w:lang w:val="pl-PL"/>
        </w:rPr>
        <w:t xml:space="preserve"> dla </w:t>
      </w:r>
      <w:proofErr w:type="spellStart"/>
      <w:r w:rsidRPr="00DD2575">
        <w:rPr>
          <w:lang w:val="pl-PL"/>
        </w:rPr>
        <w:t>postowania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Ja wiem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trzeba czasami zakasać rękawy i-</w:t>
      </w:r>
      <w:proofErr w:type="gramStart"/>
      <w:r w:rsidRPr="00DD2575">
        <w:rPr>
          <w:lang w:val="pl-PL"/>
        </w:rPr>
        <w:t>i,</w:t>
      </w:r>
      <w:proofErr w:type="gramEnd"/>
      <w:r w:rsidRPr="00DD2575">
        <w:rPr>
          <w:lang w:val="pl-PL"/>
        </w:rPr>
        <w:t xml:space="preserve"> i trochę rzeczy porobić, ale wierzcie mi naprawdę warto, bo potem jest sporo też </w:t>
      </w:r>
      <w:proofErr w:type="gramStart"/>
      <w:r w:rsidRPr="00DD2575">
        <w:rPr>
          <w:lang w:val="pl-PL"/>
        </w:rPr>
        <w:t>fajnej</w:t>
      </w:r>
      <w:proofErr w:type="gramEnd"/>
      <w:r w:rsidRPr="00DD2575">
        <w:rPr>
          <w:lang w:val="pl-PL"/>
        </w:rPr>
        <w:t xml:space="preserve">, </w:t>
      </w:r>
      <w:proofErr w:type="gramStart"/>
      <w:r w:rsidRPr="00DD2575">
        <w:rPr>
          <w:lang w:val="pl-PL"/>
        </w:rPr>
        <w:t>fajnych</w:t>
      </w:r>
      <w:proofErr w:type="gramEnd"/>
      <w:r w:rsidRPr="00DD2575">
        <w:rPr>
          <w:lang w:val="pl-PL"/>
        </w:rPr>
        <w:t xml:space="preserve"> wspólnych doświadczeń z </w:t>
      </w:r>
      <w:proofErr w:type="spellStart"/>
      <w:r w:rsidRPr="00DD2575">
        <w:rPr>
          <w:lang w:val="pl-PL"/>
        </w:rPr>
        <w:t>community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Zaangażowanie będziemy mierzyć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Oczywiście, trzeba dowozić tematy merytoryczne, czyli zrobić moduły merytoryczne, wypełnić quizy, zrealizować zadania i być zaangażowaną, zaangażowanym w ocenę zadań innych osób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Dawanie im informacji zwrotnej do tego, co będą przygotowywali oraz obecnością i zaangażowaniem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w ramach naszego </w:t>
      </w:r>
      <w:proofErr w:type="spellStart"/>
      <w:r w:rsidRPr="00DD2575">
        <w:rPr>
          <w:lang w:val="pl-PL"/>
        </w:rPr>
        <w:t>community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Wiktoria też już wspominała trochę o-- na co będziemy, zwracali uwagę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Natomiast no to zaangażowanie wasze naprawdę też sobie cenimy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widzimy, że to jest coś, co niesamowitego kopa nam wszystkim daje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wam społeczności, i nam, jeszcze bardziej się chce, jeżeli to jest w ogóle możliwe, działać, z wami w ramach AI </w:t>
      </w:r>
      <w:proofErr w:type="spellStart"/>
      <w:r w:rsidRPr="00DD2575">
        <w:rPr>
          <w:lang w:val="pl-PL"/>
        </w:rPr>
        <w:t>Daysowych</w:t>
      </w:r>
      <w:proofErr w:type="spellEnd"/>
      <w:r w:rsidRPr="00DD2575">
        <w:rPr>
          <w:lang w:val="pl-PL"/>
        </w:rPr>
        <w:t xml:space="preserve"> doświadczeń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Więc jakkolwiek będziecie pomagać innym korzystać z narzędzi, będziecie pomagać rozwiązywać jakieś problemy związane z, wiecie, z tematami, materiałami merytorycznymi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będziecie na przykład wspierać procesy, nie wiem, robienia notatek, pomagać wymieniać się </w:t>
      </w:r>
      <w:proofErr w:type="spellStart"/>
      <w:r w:rsidRPr="00DD2575">
        <w:rPr>
          <w:lang w:val="pl-PL"/>
        </w:rPr>
        <w:t>insightami</w:t>
      </w:r>
      <w:proofErr w:type="spellEnd"/>
      <w:r w:rsidRPr="00DD2575">
        <w:rPr>
          <w:lang w:val="pl-PL"/>
        </w:rPr>
        <w:t xml:space="preserve">, </w:t>
      </w:r>
      <w:proofErr w:type="gramStart"/>
      <w:r w:rsidRPr="00DD2575">
        <w:rPr>
          <w:lang w:val="pl-PL"/>
        </w:rPr>
        <w:t>inspiracjami,</w:t>
      </w:r>
      <w:proofErr w:type="gramEnd"/>
      <w:r w:rsidRPr="00DD2575">
        <w:rPr>
          <w:lang w:val="pl-PL"/>
        </w:rPr>
        <w:t xml:space="preserve"> i generalnie wspierać się wzajemnie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to tu na to będziemy zwracali uwagę z myślą o </w:t>
      </w:r>
      <w:r w:rsidRPr="00DD2575">
        <w:rPr>
          <w:lang w:val="pl-PL"/>
        </w:rPr>
        <w:lastRenderedPageBreak/>
        <w:t>przydzieleniu złotych biletów do części zespołowej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dobra, czyli kwestie o samym programie mamy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teraz narzędzia, z czego będziecie korzystać, czego się będziecie uczyć, jak to będzie wyglądało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Po pierwsze więc mamy dla was przygotowany cały całkiem konkretny set, więc mamy zaplanowany cały proces tego, żebyście dostali dostęp do konkretnych narzędzi w ramach całego tego programu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jutro, czyli szóstego marca, tak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Dzisiaj piąty, piąty, piąty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Szóstego marca otrzymacie od nas maila z zaproszeniem do dołączenia do Generatora Rozwoju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jest aplikacja, która będzie tą jedną przestrzenią, w którym wszystko zbierzecie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Znaczy my zebraliśmy dla was i wy tam też zbierzecie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Znaczy jest zebrane i macie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jedna aplikacja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Rozumiecie, o co mi chodzi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Stamtąd będziecie sobie mogli potem przejść do wszystkich innych narzędzi, które mamy dla was zaplanowane, więc też będzie wygodnie, bo będzie można się </w:t>
      </w:r>
      <w:proofErr w:type="spellStart"/>
      <w:r w:rsidRPr="00DD2575">
        <w:rPr>
          <w:lang w:val="pl-PL"/>
        </w:rPr>
        <w:t>przeklikować</w:t>
      </w:r>
      <w:proofErr w:type="spellEnd"/>
      <w:r w:rsidRPr="00DD2575">
        <w:rPr>
          <w:lang w:val="pl-PL"/>
        </w:rPr>
        <w:t xml:space="preserve"> z jednego miejsca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Zdecydowanie, warto sobie kliknąć i założyć konto, bo to będzie tylko dopiero początek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Tam będziecie też z czasem, mam na myśli w kolejnych miesiącach, które się będą wydarzały po AI </w:t>
      </w:r>
      <w:proofErr w:type="spellStart"/>
      <w:r w:rsidRPr="00DD2575">
        <w:rPr>
          <w:lang w:val="pl-PL"/>
        </w:rPr>
        <w:t>Days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Będziemy dla was robili tam, zgromadzenie niesamowitych, </w:t>
      </w:r>
      <w:proofErr w:type="gramStart"/>
      <w:r w:rsidRPr="00DD2575">
        <w:rPr>
          <w:lang w:val="pl-PL"/>
        </w:rPr>
        <w:t>fajnych</w:t>
      </w:r>
      <w:proofErr w:type="gramEnd"/>
      <w:r w:rsidRPr="00DD2575">
        <w:rPr>
          <w:lang w:val="pl-PL"/>
        </w:rPr>
        <w:t xml:space="preserve"> materiałów merytorycznych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mieli dodatkowe rzeczy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Chcemy, żeby ta przestrzeń też po prostu dla was żyła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po, po </w:t>
      </w:r>
      <w:proofErr w:type="spellStart"/>
      <w:r w:rsidRPr="00DD2575">
        <w:rPr>
          <w:lang w:val="pl-PL"/>
        </w:rPr>
        <w:t>tjak</w:t>
      </w:r>
      <w:proofErr w:type="spellEnd"/>
      <w:r w:rsidRPr="00DD2575">
        <w:rPr>
          <w:lang w:val="pl-PL"/>
        </w:rPr>
        <w:t xml:space="preserve"> też AI </w:t>
      </w:r>
      <w:proofErr w:type="spellStart"/>
      <w:r w:rsidRPr="00DD2575">
        <w:rPr>
          <w:lang w:val="pl-PL"/>
        </w:rPr>
        <w:t>Days</w:t>
      </w:r>
      <w:proofErr w:type="spellEnd"/>
      <w:r w:rsidRPr="00DD2575">
        <w:rPr>
          <w:lang w:val="pl-PL"/>
        </w:rPr>
        <w:t>, się domknie ta czwarta kohorta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będzie się jeszcze więcej działo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O tym będziemy wam mówić, podczas kolejnych spotkań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Po otrzymaniu maila prosta sprawa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Zakładacie konto na adres e-mail, z którego dostaliście zaproszenie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Pamiętajcie o tym adresie e-mail, żeby tam nie wrzucać innego, żeby się to wszystko tam ładnie nam pospinało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Dostajecie instrukcję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Zapoznajecie się z instrukcją co i jak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Jak połączyć się z innymi aplikacjami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Tam mamy dla was cały setup gotowy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Platformę kursową generatora GPT, w którym będziecie mogli </w:t>
      </w:r>
      <w:proofErr w:type="spellStart"/>
      <w:r w:rsidRPr="00DD2575">
        <w:rPr>
          <w:lang w:val="pl-PL"/>
        </w:rPr>
        <w:t>promptować</w:t>
      </w:r>
      <w:proofErr w:type="spellEnd"/>
      <w:r w:rsidRPr="00DD2575">
        <w:rPr>
          <w:lang w:val="pl-PL"/>
        </w:rPr>
        <w:t xml:space="preserve"> i Team </w:t>
      </w:r>
      <w:proofErr w:type="spellStart"/>
      <w:r w:rsidRPr="00DD2575">
        <w:rPr>
          <w:lang w:val="pl-PL"/>
        </w:rPr>
        <w:t>Navigatora</w:t>
      </w:r>
      <w:proofErr w:type="spellEnd"/>
      <w:r w:rsidRPr="00DD2575">
        <w:rPr>
          <w:lang w:val="pl-PL"/>
        </w:rPr>
        <w:t>, który będzie dodatkową aplikacją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szybciutko o tej integracji, żeby tutaj mieć jasność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Jak się logujecie po mailu, który jutro dostaniecie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Prosta sprawa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menu wybieracie integracje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Tam macie przygotowane trzy aplikacje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Miejsca, w których będziecie mogli się zintegrować ze swoimi kontami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od razu też przygotowaliśmy dla was tam miejsce, gdzie będzie też sobie można dołączyć do </w:t>
      </w:r>
      <w:proofErr w:type="spellStart"/>
      <w:r w:rsidRPr="00DD2575">
        <w:rPr>
          <w:lang w:val="pl-PL"/>
        </w:rPr>
        <w:t>Discorda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 jak mówiłem, to jedno miejsce, w którym wystarczy, że tam sobie założycie konto i potem stamtąd już będzie wam się łatwo odnaleźć w całej AI </w:t>
      </w:r>
      <w:proofErr w:type="spellStart"/>
      <w:r w:rsidRPr="00DD2575">
        <w:rPr>
          <w:lang w:val="pl-PL"/>
        </w:rPr>
        <w:t>Daysowej</w:t>
      </w:r>
      <w:proofErr w:type="spellEnd"/>
      <w:r w:rsidRPr="00DD2575">
        <w:rPr>
          <w:lang w:val="pl-PL"/>
        </w:rPr>
        <w:t xml:space="preserve"> rzeczywistości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tym uniwersum, które dla was, zbudowaliśmy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Więc to będzie jeden z pierwszych tematów do ogarnięcia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Em, podczas pierwszego połączenia z aplikacjami klikacie „Zaakceptuj połączenie”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mieli wtedy swoje konto o-ogarnięte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Całość powinna pójść całkiem sprawnie, więc będziemy mieli dla was przygotowane wyzwanie</w:t>
      </w:r>
      <w:r w:rsidR="00452770">
        <w:rPr>
          <w:lang w:val="pl-PL"/>
        </w:rPr>
        <w:t xml:space="preserve">. </w:t>
      </w:r>
      <w:proofErr w:type="gramStart"/>
      <w:r w:rsidRPr="00DD2575">
        <w:rPr>
          <w:lang w:val="pl-PL"/>
        </w:rPr>
        <w:t>Zobaczymy</w:t>
      </w:r>
      <w:proofErr w:type="gramEnd"/>
      <w:r w:rsidRPr="00DD2575">
        <w:rPr>
          <w:lang w:val="pl-PL"/>
        </w:rPr>
        <w:t xml:space="preserve"> jak sobie poradzicie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zakładam, że jak was AI interesuje to już </w:t>
      </w:r>
      <w:proofErr w:type="gramStart"/>
      <w:r w:rsidRPr="00DD2575">
        <w:rPr>
          <w:lang w:val="pl-PL"/>
        </w:rPr>
        <w:t>kumacie</w:t>
      </w:r>
      <w:proofErr w:type="gramEnd"/>
      <w:r w:rsidRPr="00DD2575">
        <w:rPr>
          <w:lang w:val="pl-PL"/>
        </w:rPr>
        <w:t xml:space="preserve"> jak zakładać konta w różnych aplikacjach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Oczywiście żartuję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ale wiecie o co chodzi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Prosta sprawa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teraz, krótko o narzędziach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Tam jest: ta Tomek tu mówi, że jedno, a tam jeszcze coś, a tam jeszcze coś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Trzy główne miejsca będą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trzy rzeczy, z których, możecie korzystać, które mamy dla was przygotowane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Jednym no to takim, z którym będziecie mieli najwięcej do czynienia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Platforma kursowa tam, gdzie będą </w:t>
      </w:r>
      <w:proofErr w:type="spellStart"/>
      <w:r w:rsidRPr="00DD2575">
        <w:rPr>
          <w:lang w:val="pl-PL"/>
        </w:rPr>
        <w:t>materiałyQuizy</w:t>
      </w:r>
      <w:proofErr w:type="spellEnd"/>
      <w:r w:rsidRPr="00DD2575">
        <w:rPr>
          <w:lang w:val="pl-PL"/>
        </w:rPr>
        <w:t>, ćwiczenia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sobie dawać feedbacki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Tam też będą wasze certyfikaty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Druga aplikacja Generator GPT, nasz AI </w:t>
      </w:r>
      <w:proofErr w:type="spellStart"/>
      <w:r w:rsidRPr="00DD2575">
        <w:rPr>
          <w:lang w:val="pl-PL"/>
        </w:rPr>
        <w:t>rapper</w:t>
      </w:r>
      <w:proofErr w:type="spellEnd"/>
      <w:r w:rsidRPr="00DD2575">
        <w:rPr>
          <w:lang w:val="pl-PL"/>
        </w:rPr>
        <w:t xml:space="preserve"> przygotowany po to, żebyście mogli bez dodatkowych kosztów sobie tam </w:t>
      </w:r>
      <w:proofErr w:type="spellStart"/>
      <w:r w:rsidRPr="00DD2575">
        <w:rPr>
          <w:lang w:val="pl-PL"/>
        </w:rPr>
        <w:t>promptować</w:t>
      </w:r>
      <w:proofErr w:type="spellEnd"/>
      <w:r w:rsidRPr="00DD2575">
        <w:rPr>
          <w:lang w:val="pl-PL"/>
        </w:rPr>
        <w:t>, testować, jeżeli macie ochotę oczywiście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nie jest tak, że my wymagamy od was wykorzystania tej konkretnej aplikacji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Jak będziecie mieli </w:t>
      </w:r>
      <w:proofErr w:type="spellStart"/>
      <w:r w:rsidRPr="00DD2575">
        <w:rPr>
          <w:lang w:val="pl-PL"/>
        </w:rPr>
        <w:t>flow</w:t>
      </w:r>
      <w:proofErr w:type="spellEnd"/>
      <w:r w:rsidRPr="00DD2575">
        <w:rPr>
          <w:lang w:val="pl-PL"/>
        </w:rPr>
        <w:t>, żeby korzystać z jakiejś innej, to oczywiście można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Do części indywidualnej, do części zespołowej zdecydowanie zalecamy, bo zobaczycie, że no będzie to dużo wygodniejsza wersja niż korzystanie z innych rozwiązań, które będą już raczej </w:t>
      </w:r>
      <w:proofErr w:type="spellStart"/>
      <w:r w:rsidRPr="00DD2575">
        <w:rPr>
          <w:lang w:val="pl-PL"/>
        </w:rPr>
        <w:t>lowcodowe</w:t>
      </w:r>
      <w:proofErr w:type="spellEnd"/>
      <w:r w:rsidRPr="00DD2575">
        <w:rPr>
          <w:lang w:val="pl-PL"/>
        </w:rPr>
        <w:t>, czyli wymagają pewnego poziomu rozumienia tego, jak wygląda architektura aplikacji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my tutaj chcemy wam dać takie rozwiązanie, które odpuści, wiecie, uczenie się takich technologicznych aspektów, przynajmniej na starcie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Team </w:t>
      </w:r>
      <w:proofErr w:type="spellStart"/>
      <w:r w:rsidRPr="00DD2575">
        <w:rPr>
          <w:lang w:val="pl-PL"/>
        </w:rPr>
        <w:t>Navigator</w:t>
      </w:r>
      <w:proofErr w:type="spellEnd"/>
      <w:r w:rsidRPr="00DD2575">
        <w:rPr>
          <w:lang w:val="pl-PL"/>
        </w:rPr>
        <w:t xml:space="preserve"> to jest aplikacja, w której mamy przygotowany dla was </w:t>
      </w:r>
      <w:proofErr w:type="gramStart"/>
      <w:r w:rsidRPr="00DD2575">
        <w:rPr>
          <w:lang w:val="pl-PL"/>
        </w:rPr>
        <w:t>fajny</w:t>
      </w:r>
      <w:proofErr w:type="gram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use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case</w:t>
      </w:r>
      <w:proofErr w:type="spellEnd"/>
      <w:r w:rsidRPr="00DD2575">
        <w:rPr>
          <w:lang w:val="pl-PL"/>
        </w:rPr>
        <w:t xml:space="preserve"> agenta AI, który </w:t>
      </w:r>
      <w:proofErr w:type="spellStart"/>
      <w:r w:rsidRPr="00DD2575">
        <w:rPr>
          <w:lang w:val="pl-PL"/>
        </w:rPr>
        <w:t>produ</w:t>
      </w:r>
      <w:proofErr w:type="spellEnd"/>
      <w:r w:rsidRPr="00DD2575">
        <w:rPr>
          <w:lang w:val="pl-PL"/>
        </w:rPr>
        <w:t>-- który generuje raporty takie spersonalizowane pod, pod was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sobie po prostu mogli zobaczyć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My też o tym Team </w:t>
      </w:r>
      <w:proofErr w:type="spellStart"/>
      <w:r w:rsidRPr="00DD2575">
        <w:rPr>
          <w:lang w:val="pl-PL"/>
        </w:rPr>
        <w:t>Navigatorze</w:t>
      </w:r>
      <w:proofErr w:type="spellEnd"/>
      <w:r w:rsidRPr="00DD2575">
        <w:rPr>
          <w:lang w:val="pl-PL"/>
        </w:rPr>
        <w:t xml:space="preserve"> będziemy mówić jako o </w:t>
      </w:r>
      <w:proofErr w:type="gramStart"/>
      <w:r w:rsidRPr="00DD2575">
        <w:rPr>
          <w:lang w:val="pl-PL"/>
        </w:rPr>
        <w:t>fajnym</w:t>
      </w:r>
      <w:proofErr w:type="gram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case'ie</w:t>
      </w:r>
      <w:proofErr w:type="spellEnd"/>
      <w:r w:rsidRPr="00DD2575">
        <w:rPr>
          <w:lang w:val="pl-PL"/>
        </w:rPr>
        <w:t xml:space="preserve"> związanym z RODO i </w:t>
      </w:r>
      <w:proofErr w:type="spellStart"/>
      <w:r w:rsidRPr="00DD2575">
        <w:rPr>
          <w:lang w:val="pl-PL"/>
        </w:rPr>
        <w:t>anonimizacją</w:t>
      </w:r>
      <w:proofErr w:type="spellEnd"/>
      <w:r w:rsidRPr="00DD2575">
        <w:rPr>
          <w:lang w:val="pl-PL"/>
        </w:rPr>
        <w:t xml:space="preserve"> danych, więc będziecie sobie mogli zobaczyć zarówno trochę od kuchni, jak to wygląda wiecie prawnie, organizacyjnie, tak inżyniersko, ale też i od perspektywy </w:t>
      </w:r>
      <w:proofErr w:type="spellStart"/>
      <w:r w:rsidRPr="00DD2575">
        <w:rPr>
          <w:lang w:val="pl-PL"/>
        </w:rPr>
        <w:t>uczestni</w:t>
      </w:r>
      <w:proofErr w:type="spellEnd"/>
      <w:r w:rsidRPr="00DD2575">
        <w:rPr>
          <w:lang w:val="pl-PL"/>
        </w:rPr>
        <w:t>-- użytkownika, użytkowniczki, czyli jak to wygląda dla osoby, która po prostu sobie z tego korzysta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Ważne</w:t>
      </w:r>
      <w:r w:rsidR="00632928">
        <w:rPr>
          <w:lang w:val="pl-PL"/>
        </w:rPr>
        <w:t>!</w:t>
      </w:r>
      <w:r w:rsidR="002C57B6">
        <w:rPr>
          <w:lang w:val="pl-PL"/>
        </w:rPr>
        <w:t xml:space="preserve"> </w:t>
      </w:r>
      <w:r w:rsidRPr="00DD2575">
        <w:rPr>
          <w:lang w:val="pl-PL"/>
        </w:rPr>
        <w:t xml:space="preserve">Całość jest przygotowana do korzystania na </w:t>
      </w:r>
      <w:proofErr w:type="spellStart"/>
      <w:r w:rsidRPr="00DD2575">
        <w:rPr>
          <w:lang w:val="pl-PL"/>
        </w:rPr>
        <w:t>kompie</w:t>
      </w:r>
      <w:proofErr w:type="spellEnd"/>
      <w:r w:rsidRPr="00DD2575">
        <w:rPr>
          <w:lang w:val="pl-PL"/>
        </w:rPr>
        <w:t xml:space="preserve">, więc jakbyście sobie chcieli gdzieś w tramwaju na telefonie niestety nie będzie to za </w:t>
      </w:r>
      <w:r w:rsidRPr="00DD2575">
        <w:rPr>
          <w:lang w:val="pl-PL"/>
        </w:rPr>
        <w:lastRenderedPageBreak/>
        <w:t>dobrze śmigało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Doświadczenie najlepsze będzie na laptopach, komputerach, desktopach, z których najlepiej jest z tych aplikacji korzystać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teraz tak często dostawaliśmy pytania: "Tomek, a dlaczego ten generator GPT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Ja nie mogę sobie na czacie zrobić albo na jakimś </w:t>
      </w:r>
      <w:proofErr w:type="spellStart"/>
      <w:r w:rsidRPr="00DD2575">
        <w:rPr>
          <w:lang w:val="pl-PL"/>
        </w:rPr>
        <w:t>Gemini'u</w:t>
      </w:r>
      <w:proofErr w:type="spellEnd"/>
      <w:r w:rsidRPr="00DD2575">
        <w:rPr>
          <w:lang w:val="pl-PL"/>
        </w:rPr>
        <w:t xml:space="preserve">, albo na Microsoft </w:t>
      </w:r>
      <w:proofErr w:type="spellStart"/>
      <w:r w:rsidRPr="00DD2575">
        <w:rPr>
          <w:lang w:val="pl-PL"/>
        </w:rPr>
        <w:t>Copilocie</w:t>
      </w:r>
      <w:proofErr w:type="spellEnd"/>
      <w:r w:rsidRPr="00DD2575">
        <w:rPr>
          <w:lang w:val="pl-PL"/>
        </w:rPr>
        <w:t>"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możesz, tylko oczywiście musisz za licencję zapłacić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więc rozumiemy, że nie wszyscy mogą od razu chcieć płacić dziesiątki albo czasami nawet setki złotych za to, żeby aplikacje jakieś korzystać i potem zobaczyć, czy działa, czy nie działa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jest punkt wyjścia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Drugie to, co tutaj widzisz, to przygotowaliśmy pewną mapę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Jest pewna nisza, którą my mamy poczucie, że całkiem </w:t>
      </w:r>
      <w:proofErr w:type="gramStart"/>
      <w:r w:rsidRPr="00DD2575">
        <w:rPr>
          <w:lang w:val="pl-PL"/>
        </w:rPr>
        <w:t>fajnie</w:t>
      </w:r>
      <w:proofErr w:type="gramEnd"/>
      <w:r w:rsidRPr="00DD2575">
        <w:rPr>
          <w:lang w:val="pl-PL"/>
        </w:rPr>
        <w:t xml:space="preserve"> złapaliśmy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bo jak pomyślicie sobie o takich typowych rozwiązaniach typu właśnie </w:t>
      </w:r>
      <w:proofErr w:type="spellStart"/>
      <w:r w:rsidRPr="00DD2575">
        <w:rPr>
          <w:lang w:val="pl-PL"/>
        </w:rPr>
        <w:t>Perplexity</w:t>
      </w:r>
      <w:proofErr w:type="spellEnd"/>
      <w:r w:rsidRPr="00DD2575">
        <w:rPr>
          <w:lang w:val="pl-PL"/>
        </w:rPr>
        <w:t xml:space="preserve">, </w:t>
      </w:r>
      <w:proofErr w:type="spellStart"/>
      <w:r w:rsidRPr="00DD2575">
        <w:rPr>
          <w:lang w:val="pl-PL"/>
        </w:rPr>
        <w:t>ChatGPT</w:t>
      </w:r>
      <w:proofErr w:type="spellEnd"/>
      <w:r w:rsidRPr="00DD2575">
        <w:rPr>
          <w:lang w:val="pl-PL"/>
        </w:rPr>
        <w:t xml:space="preserve">, </w:t>
      </w:r>
      <w:proofErr w:type="spellStart"/>
      <w:r w:rsidRPr="00DD2575">
        <w:rPr>
          <w:lang w:val="pl-PL"/>
        </w:rPr>
        <w:t>Gemini</w:t>
      </w:r>
      <w:proofErr w:type="spellEnd"/>
      <w:r w:rsidRPr="00DD2575">
        <w:rPr>
          <w:lang w:val="pl-PL"/>
        </w:rPr>
        <w:t xml:space="preserve">, </w:t>
      </w:r>
      <w:proofErr w:type="spellStart"/>
      <w:r w:rsidRPr="00DD2575">
        <w:rPr>
          <w:lang w:val="pl-PL"/>
        </w:rPr>
        <w:t>Copilot</w:t>
      </w:r>
      <w:proofErr w:type="spellEnd"/>
      <w:r w:rsidRPr="00DD2575">
        <w:rPr>
          <w:lang w:val="pl-PL"/>
        </w:rPr>
        <w:t xml:space="preserve">, to tam możecie budować </w:t>
      </w:r>
      <w:proofErr w:type="spellStart"/>
      <w:r w:rsidRPr="00DD2575">
        <w:rPr>
          <w:lang w:val="pl-PL"/>
        </w:rPr>
        <w:t>nocodowo</w:t>
      </w:r>
      <w:proofErr w:type="spellEnd"/>
      <w:r w:rsidRPr="00DD2575">
        <w:rPr>
          <w:lang w:val="pl-PL"/>
        </w:rPr>
        <w:t xml:space="preserve">, czyli bez jakby </w:t>
      </w:r>
      <w:proofErr w:type="spellStart"/>
      <w:r w:rsidRPr="00DD2575">
        <w:rPr>
          <w:lang w:val="pl-PL"/>
        </w:rPr>
        <w:t>wiadom</w:t>
      </w:r>
      <w:proofErr w:type="spellEnd"/>
      <w:r w:rsidRPr="00DD2575">
        <w:rPr>
          <w:lang w:val="pl-PL"/>
        </w:rPr>
        <w:t>-- jakby wiedzy o takich inżynieryjnych aspektach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Możecie budować tylko </w:t>
      </w:r>
      <w:proofErr w:type="spellStart"/>
      <w:r w:rsidRPr="00DD2575">
        <w:rPr>
          <w:lang w:val="pl-PL"/>
        </w:rPr>
        <w:t>asystenty</w:t>
      </w:r>
      <w:proofErr w:type="spellEnd"/>
      <w:r w:rsidRPr="00DD2575">
        <w:rPr>
          <w:lang w:val="pl-PL"/>
        </w:rPr>
        <w:t xml:space="preserve"> AI czy tam pojedyncze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>, które tam mogą mieć nawet nie mu-nie mogą za bardzo mieć dużej bazy danych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sensie bazy wiedzy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albo z drugiej strony możecie pójść w takie rozwiązania jak </w:t>
      </w:r>
      <w:proofErr w:type="spellStart"/>
      <w:r w:rsidRPr="00DD2575">
        <w:rPr>
          <w:lang w:val="pl-PL"/>
        </w:rPr>
        <w:t>OpenAI</w:t>
      </w:r>
      <w:proofErr w:type="spellEnd"/>
      <w:r w:rsidRPr="00DD2575">
        <w:rPr>
          <w:lang w:val="pl-PL"/>
        </w:rPr>
        <w:t xml:space="preserve"> Agent Kit, Line </w:t>
      </w:r>
      <w:proofErr w:type="spellStart"/>
      <w:r w:rsidRPr="00DD2575">
        <w:rPr>
          <w:lang w:val="pl-PL"/>
        </w:rPr>
        <w:t>Flow</w:t>
      </w:r>
      <w:proofErr w:type="spellEnd"/>
      <w:r w:rsidRPr="00DD2575">
        <w:rPr>
          <w:lang w:val="pl-PL"/>
        </w:rPr>
        <w:t xml:space="preserve">, Google Engine Space, Microsoft </w:t>
      </w:r>
      <w:proofErr w:type="spellStart"/>
      <w:r w:rsidRPr="00DD2575">
        <w:rPr>
          <w:lang w:val="pl-PL"/>
        </w:rPr>
        <w:t>Copilot</w:t>
      </w:r>
      <w:proofErr w:type="spellEnd"/>
      <w:r w:rsidRPr="00DD2575">
        <w:rPr>
          <w:lang w:val="pl-PL"/>
        </w:rPr>
        <w:t xml:space="preserve"> Studio, N8N, gdzie już wtedy tak no wy musicie ponosić </w:t>
      </w:r>
      <w:proofErr w:type="spellStart"/>
      <w:r w:rsidRPr="00DD2575">
        <w:rPr>
          <w:lang w:val="pl-PL"/>
        </w:rPr>
        <w:t>koszta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Te aplikacje potrafią kosztować nawet nie kilkaset złotych, ale kilkaset dolarów albo euro miesięcznie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bardzo często wymagają już pewnej wiedzy i rozumienia, jak inżynieria oprogramowania działa w tych rozwiązaniach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a nasze założenie jest takie, że chcemy też wam pokazać takie najważniejsze rzeczy do potestowania, żebyście sprawdzili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Aha,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>, ma potencjał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Pasuje mi to wtedy, żebyście sobie mogli wskoczyć w tę aplikację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Generator GPT będzie dla was dostępny, będzie dzielnie konkurował z innymi rozwiązaniami i zobaczycie, że będziecie mogli naprawdę niesamowite rzeczy w nim zbudować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Niemniej jednak, tak jak wspomniałem, jeżeli będziecie chcieli, to my nie jest tak, że my od was oczekujemy, że musicie akurat z tej aplikacji korzystać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Możecie korzystać z innej tylko szczegółowo, szczególnie w części zespołowej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Jak będziecie kor-- chcieli korzystać z innych rozwiązań, no to tam już będziecie potrzebowali no jakiegoś dużo większego poziomu świadomości, takiej z perspektywy inżynieryjnej jak to działa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żeby było też jasne my nie pokrywamy kosztów innych aplikacji niż te, które mamy dla was przewidziane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Możecie z innych aplikacji korzystać, nie zabraniamy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Chodzi o to, żebyście mieli też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doświadczenia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Mamy zaplanowane wsparcie techniczne przy siedmiu tygodniach, które i dużo różnych rzeczach, które się będą działy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sami też zresztą będziecie widzieli, że w pewnych momentach te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dowożą, w pewnych nie dowożą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Możecie też się do nas odezwać, powiedzieć: "Hej, coś mi nie działa"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Mamy wsparcie przygotowane dla naszej platformy, dla generatora GPT, którego będziecie </w:t>
      </w:r>
      <w:proofErr w:type="spellStart"/>
      <w:r w:rsidRPr="00DD2575">
        <w:rPr>
          <w:lang w:val="pl-PL"/>
        </w:rPr>
        <w:t>promptować</w:t>
      </w:r>
      <w:proofErr w:type="spellEnd"/>
      <w:r w:rsidRPr="00DD2575">
        <w:rPr>
          <w:lang w:val="pl-PL"/>
        </w:rPr>
        <w:t xml:space="preserve"> dla </w:t>
      </w:r>
      <w:proofErr w:type="spellStart"/>
      <w:r w:rsidRPr="00DD2575">
        <w:rPr>
          <w:lang w:val="pl-PL"/>
        </w:rPr>
        <w:t>Discorda</w:t>
      </w:r>
      <w:proofErr w:type="spellEnd"/>
      <w:r w:rsidRPr="00DD2575">
        <w:rPr>
          <w:lang w:val="pl-PL"/>
        </w:rPr>
        <w:t xml:space="preserve"> i dla Team </w:t>
      </w:r>
      <w:proofErr w:type="spellStart"/>
      <w:r w:rsidRPr="00DD2575">
        <w:rPr>
          <w:lang w:val="pl-PL"/>
        </w:rPr>
        <w:t>Navigatora</w:t>
      </w:r>
      <w:proofErr w:type="spellEnd"/>
      <w:r w:rsidRPr="00DD2575">
        <w:rPr>
          <w:lang w:val="pl-PL"/>
        </w:rPr>
        <w:t xml:space="preserve"> jest jedno miejsce formularz wsparcia technicznego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Zachęcam, tam wrzucajcie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Jeżeli będziecie mieli jakieś problemy techniczne, tam wrzucajcie informacje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Mamy całą ekipę, cały zespół, który, który nad tym-- z tym formularzem działa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Plus mamy tam zapiętego agenta, który nam pomaga trochę z tym wszystkim pracować, więc jak będziecie mieli ochotę, to potem postaramy się wam dać trochę takiego, wiecie, zajrzenia za kulisy, żebyście mogli zobaczyć, jak to wszystko w tym przypadku śmigało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gdzie ten formularz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Możecie zapytać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Będzie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, więc jak jeszcze nie byliście 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>, to teraz jest dobry moment, żeby tam klik w tego maila i żeby wejść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 dedykowanym kanale technicznym znajdziecie podlinkowany ten formularz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 nim będziecie mogli zgłaszać cokolwiek się tam będzie działo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Na </w:t>
      </w:r>
      <w:proofErr w:type="spellStart"/>
      <w:r w:rsidRPr="00DD2575">
        <w:rPr>
          <w:lang w:val="pl-PL"/>
        </w:rPr>
        <w:t>Discordzie</w:t>
      </w:r>
      <w:proofErr w:type="spellEnd"/>
      <w:r w:rsidRPr="00DD2575">
        <w:rPr>
          <w:lang w:val="pl-PL"/>
        </w:rPr>
        <w:t xml:space="preserve"> oczywiście też możecie pytać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Tak jak mówiłem, mamy moderatorki, moderatorów, którzy razem z wami będą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Natomiast formularz techniczny będzie najszybszy, tam najsprawniej będziemy w stanie rozwiązać jakieś, wiecie, perturbacje, które gdzieś mogą się po drodze pojawić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 co teraz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Czas na wdrożenie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Mamy dzisiaj dla was przygotowane jeszcze kilka rzeczy, takich podsumowujących, czyli to, co teraz warto zrobić dzisiaj jeszcze jak domkniemy i zamkniemy nasze dzisiejsze </w:t>
      </w:r>
      <w:proofErr w:type="spellStart"/>
      <w:r w:rsidRPr="00DD2575">
        <w:rPr>
          <w:lang w:val="pl-PL"/>
        </w:rPr>
        <w:t>kickoffowe</w:t>
      </w:r>
      <w:proofErr w:type="spellEnd"/>
      <w:r w:rsidRPr="00DD2575">
        <w:rPr>
          <w:lang w:val="pl-PL"/>
        </w:rPr>
        <w:t xml:space="preserve"> spotkanie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to upewnijcie się, że już jesteście na </w:t>
      </w:r>
      <w:proofErr w:type="spellStart"/>
      <w:r w:rsidRPr="00DD2575">
        <w:rPr>
          <w:lang w:val="pl-PL"/>
        </w:rPr>
        <w:t>DiscordzieA</w:t>
      </w:r>
      <w:proofErr w:type="spellEnd"/>
      <w:r w:rsidRPr="00DD2575">
        <w:rPr>
          <w:lang w:val="pl-PL"/>
        </w:rPr>
        <w:t xml:space="preserve"> jak nie wiecie jak z tym tematem </w:t>
      </w:r>
      <w:proofErr w:type="spellStart"/>
      <w:r w:rsidRPr="00DD2575">
        <w:rPr>
          <w:lang w:val="pl-PL"/>
        </w:rPr>
        <w:t>Discorda</w:t>
      </w:r>
      <w:proofErr w:type="spellEnd"/>
      <w:r w:rsidRPr="00DD2575">
        <w:rPr>
          <w:lang w:val="pl-PL"/>
        </w:rPr>
        <w:t xml:space="preserve"> to zacznijcie od tego maila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Kliknijcie sobie, zobaczycie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To jest dość prosta sprawa, żeby sobie przez ten cały </w:t>
      </w:r>
      <w:proofErr w:type="spellStart"/>
      <w:r w:rsidRPr="00DD2575">
        <w:rPr>
          <w:lang w:val="pl-PL"/>
        </w:rPr>
        <w:t>flow</w:t>
      </w:r>
      <w:proofErr w:type="spellEnd"/>
      <w:r w:rsidRPr="00DD2575">
        <w:rPr>
          <w:lang w:val="pl-PL"/>
        </w:rPr>
        <w:t xml:space="preserve"> przejść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Numer jeden</w:t>
      </w:r>
      <w:r w:rsidR="00452770">
        <w:rPr>
          <w:lang w:val="pl-PL"/>
        </w:rPr>
        <w:t xml:space="preserve">. </w:t>
      </w:r>
      <w:proofErr w:type="spellStart"/>
      <w:r w:rsidRPr="00DD2575">
        <w:rPr>
          <w:lang w:val="pl-PL"/>
        </w:rPr>
        <w:t>Numero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due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A przepraszam po włosku mi się włączyło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Drugie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Obejrzyjcie krótki podcast, który mamy dla Was przygotowany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Jest zbiorem bardzo </w:t>
      </w:r>
      <w:proofErr w:type="gramStart"/>
      <w:r w:rsidRPr="00DD2575">
        <w:rPr>
          <w:lang w:val="pl-PL"/>
        </w:rPr>
        <w:t>fajnych</w:t>
      </w:r>
      <w:proofErr w:type="gramEnd"/>
      <w:r w:rsidRPr="00DD2575">
        <w:rPr>
          <w:lang w:val="pl-PL"/>
        </w:rPr>
        <w:t xml:space="preserve"> naszych wrażeń z Pauliną, przemyśleń, ciekawych </w:t>
      </w:r>
      <w:proofErr w:type="spellStart"/>
      <w:r w:rsidRPr="00DD2575">
        <w:rPr>
          <w:lang w:val="pl-PL"/>
        </w:rPr>
        <w:t>insightów</w:t>
      </w:r>
      <w:proofErr w:type="spellEnd"/>
      <w:r w:rsidRPr="00DD2575">
        <w:rPr>
          <w:lang w:val="pl-PL"/>
        </w:rPr>
        <w:t>, które zebraliśmy z Pauliną dotychczas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Obejrzyjcie podcast mamy dla Was przygotowany jako będzie </w:t>
      </w:r>
      <w:proofErr w:type="gramStart"/>
      <w:r w:rsidRPr="00DD2575">
        <w:rPr>
          <w:lang w:val="pl-PL"/>
        </w:rPr>
        <w:t>super takim</w:t>
      </w:r>
      <w:proofErr w:type="gramEnd"/>
      <w:r w:rsidRPr="00DD2575">
        <w:rPr>
          <w:lang w:val="pl-PL"/>
        </w:rPr>
        <w:t xml:space="preserve"> domknięciem, które mamy przygotowane na dzisiejszy nasz </w:t>
      </w:r>
      <w:proofErr w:type="spellStart"/>
      <w:r w:rsidRPr="00DD2575">
        <w:rPr>
          <w:lang w:val="pl-PL"/>
        </w:rPr>
        <w:t>kickoff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 jutro </w:t>
      </w:r>
      <w:r w:rsidRPr="00DD2575">
        <w:rPr>
          <w:lang w:val="pl-PL"/>
        </w:rPr>
        <w:lastRenderedPageBreak/>
        <w:t>dostajecie maila z dostępami do, do aplikacji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Zakładacie sobie konta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Konto zakładanie zgodnie z </w:t>
      </w:r>
      <w:proofErr w:type="spellStart"/>
      <w:r w:rsidRPr="00DD2575">
        <w:rPr>
          <w:lang w:val="pl-PL"/>
        </w:rPr>
        <w:t>tco</w:t>
      </w:r>
      <w:proofErr w:type="spellEnd"/>
      <w:r w:rsidRPr="00DD2575">
        <w:rPr>
          <w:lang w:val="pl-PL"/>
        </w:rPr>
        <w:t xml:space="preserve"> będziecie mieli w mailu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Łączycie sobie wszystkie aplikacje w jednym miejscu, żeby mieć to łatwo ogarnięte i zarządzane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macie temat załatwiony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 co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Organizacyjnie mamy to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Narzędziowo mamy to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Merytorycznie już wiecie, czego się nauczycie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Jest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 został mi jeszcze jeden kawałek na dzisiaj, żeby was trochę zainspirować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Mam nadzieję, że całkiem sensownie mi się uda to dzisiaj zrobić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Słuchajcie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z mojej perspektywy, jak sobie myślę o tej technologii, o sztucznej inteligencji, jak pracuję z różnymi firmami w Polsce, w Europie, z kreatywnymi osobami, z analitykami danych, z prawnikami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naprawdę szeroką, szeroką perspektywę, którą udało nam się </w:t>
      </w:r>
      <w:proofErr w:type="gramStart"/>
      <w:r w:rsidRPr="00DD2575">
        <w:rPr>
          <w:lang w:val="pl-PL"/>
        </w:rPr>
        <w:t>fajnie</w:t>
      </w:r>
      <w:proofErr w:type="gramEnd"/>
      <w:r w:rsidRPr="00DD2575">
        <w:rPr>
          <w:lang w:val="pl-PL"/>
        </w:rPr>
        <w:t xml:space="preserve"> zebrać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pierwsza rzecz, która mi się za każdym razem rzuca w oczy, to rzeczywistość tego, co ta technologia już dzisiaj potrafi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potrafi to nie oznacza, że to już od razu wiecie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Wszyscy z tego korzystają, no bo to nie jest takie proste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Wchodzą kwestie bezpieczeństwa, kwestie bezpieczeństwa danych, kwestie etyczne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Ale słuchajcie, dzisiaj jesteśmy w rzeczywistości i to są dość </w:t>
      </w:r>
      <w:proofErr w:type="spellStart"/>
      <w:r w:rsidRPr="00DD2575">
        <w:rPr>
          <w:lang w:val="pl-PL"/>
        </w:rPr>
        <w:t>świeżynki</w:t>
      </w:r>
      <w:proofErr w:type="spellEnd"/>
      <w:r w:rsidRPr="00DD2575">
        <w:rPr>
          <w:lang w:val="pl-PL"/>
        </w:rPr>
        <w:t xml:space="preserve">, bo to w ostatnich tygodniach dosłownie z najnowszymi modelami AI-owymi jesteście w stanie tworzyć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AI-owe, które są na poziomie seniora, jeżeli chodzi o jakby logiczne myślenie, składanie rzeczy, tworzenie treści na przykład merytorycznych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Pamiętacie, kiedy wyszedł pierwszy czat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W sensie ten czat GPT 3, który był, który był pierwszą komercyjną wersją dostępną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Kto pamięta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Jest taki słynny, krążący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Wpisujcie teraz w komentarzach na </w:t>
      </w:r>
      <w:proofErr w:type="spellStart"/>
      <w:r w:rsidRPr="00DD2575">
        <w:rPr>
          <w:lang w:val="pl-PL"/>
        </w:rPr>
        <w:t>YouTubie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Kto tam pamięta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Pochwalcie się, że macie pamięć i tam coś wam zostało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Jest taki dość słynny </w:t>
      </w:r>
      <w:proofErr w:type="spellStart"/>
      <w:r w:rsidRPr="00DD2575">
        <w:rPr>
          <w:lang w:val="pl-PL"/>
        </w:rPr>
        <w:t>tweet</w:t>
      </w:r>
      <w:proofErr w:type="spellEnd"/>
      <w:r w:rsidRPr="00DD2575">
        <w:rPr>
          <w:lang w:val="pl-PL"/>
        </w:rPr>
        <w:t xml:space="preserve"> właśnie Sama Altmana, że tam wypuścili czata i można sobie z niego pokorzystać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kupuję wam jeszcze trochę czasu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Kto tam zdąży, to może sobie wpisać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Klikamy, klikamy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Kiedy czat GPT 3 wyszedł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Będziecie mnie najwyżej poprawiać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Dobra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Listopad 2022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Dwa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Tak, to był model na poziomie słuchajcie juniora, czyli takiej osoby, która jako nowa by przychodziła do waszego zespołu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Taki zaangażowany, ciekawy świata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Wiecie, tu coś ogarnia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ale trzeba było dużo wkładu dawać, żeby uzyskać sensownej jakości zadania,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Potem, rok później plus minus nawet chyba niecały, wychodzi czat GPT 4, który okazało się w testach, że jest już w stanie dowozić poziom </w:t>
      </w:r>
      <w:proofErr w:type="spellStart"/>
      <w:r w:rsidRPr="00DD2575">
        <w:rPr>
          <w:lang w:val="pl-PL"/>
        </w:rPr>
        <w:t>mida</w:t>
      </w:r>
      <w:proofErr w:type="spellEnd"/>
      <w:r w:rsidRPr="00DD2575">
        <w:rPr>
          <w:lang w:val="pl-PL"/>
        </w:rPr>
        <w:t xml:space="preserve"> średniego poziomu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Średni poziom doświadczenia osoby już specjalistki, specjalisty z dwu, trzy, czteroletnim doświadczeniem w danym obszarze AR-</w:t>
      </w:r>
      <w:proofErr w:type="spellStart"/>
      <w:r w:rsidRPr="00DD2575">
        <w:rPr>
          <w:lang w:val="pl-PL"/>
        </w:rPr>
        <w:t>owfinansowksięgowsprzedażowmarketingowym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W zeszłym roku to jest co druga połowa zeszłego roku, późne lato GPT 5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1 znaczy 5, 5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1, 5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2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Google jesienią zeszłego roku wypuścił </w:t>
      </w:r>
      <w:proofErr w:type="spellStart"/>
      <w:r w:rsidRPr="00DD2575">
        <w:rPr>
          <w:lang w:val="pl-PL"/>
        </w:rPr>
        <w:t>Geminaya</w:t>
      </w:r>
      <w:proofErr w:type="spellEnd"/>
      <w:r w:rsidRPr="00DD2575">
        <w:rPr>
          <w:lang w:val="pl-PL"/>
        </w:rPr>
        <w:t xml:space="preserve"> trójkę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już są modele, które są słuchajcie w stanie generować odpowiedzi z poziomu seniora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faktycznie naprawdę powiem wam, że potrafi być opad szczęki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Dosłownie wczoraj siedziałem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Przyznam szczerze, że trochę przydługo, więc dzisiaj rano się troszeczkę później obudziłem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Siedziałem nad </w:t>
      </w:r>
      <w:proofErr w:type="spellStart"/>
      <w:r w:rsidRPr="00DD2575">
        <w:rPr>
          <w:lang w:val="pl-PL"/>
        </w:rPr>
        <w:t>case'em</w:t>
      </w:r>
      <w:proofErr w:type="spellEnd"/>
      <w:r w:rsidRPr="00DD2575">
        <w:rPr>
          <w:lang w:val="pl-PL"/>
        </w:rPr>
        <w:t xml:space="preserve"> planowania sprzedaży i modelu, który analizował dane kilkudziesięciu tysięcy rekordów z Excela i skubaniec no naprawdę niesamowicie był w stanie wyciągnąć wnioski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Coś, co zajęło godzinę jakby wyciągnięcia jakichś takich kluczowych </w:t>
      </w:r>
      <w:proofErr w:type="spellStart"/>
      <w:r w:rsidRPr="00DD2575">
        <w:rPr>
          <w:lang w:val="pl-PL"/>
        </w:rPr>
        <w:t>insightów</w:t>
      </w:r>
      <w:proofErr w:type="spellEnd"/>
      <w:r w:rsidRPr="00DD2575">
        <w:rPr>
          <w:lang w:val="pl-PL"/>
        </w:rPr>
        <w:t xml:space="preserve"> z Excela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Co standardowo jakbyśmy usiedli z analitykami danych, pewnie zajęłoby to dobre kilka dni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opad szczęki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nie dalej jak dwa tygodnie temu Google wypuścił </w:t>
      </w:r>
      <w:proofErr w:type="spellStart"/>
      <w:r w:rsidRPr="00DD2575">
        <w:rPr>
          <w:lang w:val="pl-PL"/>
        </w:rPr>
        <w:t>Geminaya</w:t>
      </w:r>
      <w:proofErr w:type="spellEnd"/>
      <w:r w:rsidRPr="00DD2575">
        <w:rPr>
          <w:lang w:val="pl-PL"/>
        </w:rPr>
        <w:t xml:space="preserve"> trójkę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Dwa, trzy tygodnie temu Google wypuścił </w:t>
      </w:r>
      <w:proofErr w:type="spellStart"/>
      <w:r w:rsidRPr="00DD2575">
        <w:rPr>
          <w:lang w:val="pl-PL"/>
        </w:rPr>
        <w:t>Geminaya</w:t>
      </w:r>
      <w:proofErr w:type="spellEnd"/>
      <w:r w:rsidRPr="00DD2575">
        <w:rPr>
          <w:lang w:val="pl-PL"/>
        </w:rPr>
        <w:t xml:space="preserve"> 3 </w:t>
      </w:r>
      <w:proofErr w:type="spellStart"/>
      <w:r w:rsidRPr="00DD2575">
        <w:rPr>
          <w:lang w:val="pl-PL"/>
        </w:rPr>
        <w:t>Deep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Think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To jest słuchajcie model, który już jest w stanie rozwiązywać problemy na poziomie doktorskim,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I przy okazji tego wypuścili też artykuły pokazujące, w jaki sposób jakby matematycy, których oni zatrudnili, wykorzystywali </w:t>
      </w:r>
      <w:proofErr w:type="spellStart"/>
      <w:r w:rsidRPr="00DD2575">
        <w:rPr>
          <w:lang w:val="pl-PL"/>
        </w:rPr>
        <w:t>Geminaya</w:t>
      </w:r>
      <w:proofErr w:type="spellEnd"/>
      <w:r w:rsidRPr="00DD2575">
        <w:rPr>
          <w:lang w:val="pl-PL"/>
        </w:rPr>
        <w:t xml:space="preserve"> trójkę </w:t>
      </w:r>
      <w:proofErr w:type="spellStart"/>
      <w:r w:rsidRPr="00DD2575">
        <w:rPr>
          <w:lang w:val="pl-PL"/>
        </w:rPr>
        <w:t>Deep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Think</w:t>
      </w:r>
      <w:proofErr w:type="spellEnd"/>
      <w:r w:rsidRPr="00DD2575">
        <w:rPr>
          <w:lang w:val="pl-PL"/>
        </w:rPr>
        <w:t xml:space="preserve"> do rozwiązywania problemów matematycznych dotychczas nierozwiązywalnych dla ludzi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no to jak się widzi takie rzeczy, no to naprawdę potrafi to być opad szczęki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Jak macie poczucie w taki-- wiecie, no możecie stworzyć takiego agenta AI, który jest w stanie być ekspertem, ekspertką w waszej dziedzinie HR-owej, marketingowej, sprzedażowej, księgowej, prawnej, gdziekolwiek, który dostępny dwadzieścia cztery na siedem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Perspektywie już nawet nie piętnastu lat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Nawet nie dziesięciu lat, pewnie nawet nie pięciu, ale bardziej dwóch, trzech lat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nasza rzeczywistość naprawdę będzie w stanie się niesamowicie zmienić i w kontekście zawodowi w takim kontekście prywatnym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Dlatego właśnie naszym zdaniem takie programy jak AIS są </w:t>
      </w:r>
      <w:proofErr w:type="spellStart"/>
      <w:r w:rsidRPr="00DD2575">
        <w:rPr>
          <w:lang w:val="pl-PL"/>
        </w:rPr>
        <w:t>kluczoweŻebyście</w:t>
      </w:r>
      <w:proofErr w:type="spellEnd"/>
      <w:r w:rsidRPr="00DD2575">
        <w:rPr>
          <w:lang w:val="pl-PL"/>
        </w:rPr>
        <w:t xml:space="preserve"> zdobywali kompetencje, rozwijali swoją wiedzę, mieli okazję potestować, zobaczyć, przekonać się na własnym doświadczeniu, na ile to są, wiecie, wielkie słowa, a na ile to faktycznie sensowne rzeczy potrafi ogarnąć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żeby nie było to AI to, co dzisiaj już potrafi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tutaj macie przykład jednego z benchmarków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Z tego, co kojarzę, przygotowanych przez </w:t>
      </w:r>
      <w:proofErr w:type="spellStart"/>
      <w:r w:rsidRPr="00DD2575">
        <w:rPr>
          <w:lang w:val="pl-PL"/>
        </w:rPr>
        <w:t>OpenAI</w:t>
      </w:r>
      <w:proofErr w:type="spellEnd"/>
      <w:r w:rsidRPr="00DD2575">
        <w:rPr>
          <w:lang w:val="pl-PL"/>
        </w:rPr>
        <w:t xml:space="preserve">, w którym </w:t>
      </w:r>
      <w:r w:rsidRPr="00DD2575">
        <w:rPr>
          <w:lang w:val="pl-PL"/>
        </w:rPr>
        <w:lastRenderedPageBreak/>
        <w:t>pokazuje, jaki jest potencjał różnych modeli agentów opartych na modelach dużych językowych versus poziom ekspercki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jest taki benchmark, w którym ludzie dostają rozwiązania od modelu, od agenta AI -owego i od eksperta z danej dziedziny i mogą stwierdzić, który im bardziej pasuje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to, co widzicie, ta taka czerwona linia, która tak przebiega, to, to jest poziom ekspercki, czyli to jest to, tu są, tu jest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Tutaj jesteśmy my jako ekspertki, eksperci w danych dziedzinach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Co widzicie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Że już naprawdę tam w wielu przypadkach niewiele brakuje, żeby to właśnie te rozwiązania, które są rozwiązaniami AI -owymi, były bardziej preferowane niż te, którymi, nad którymi my siedzimy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Więc z naszej perspektywy no to jest niesamowita rzecz w takim sensie, że my potrzebujemy też mieć to doświadczenie z tym AI, żeby wymyśleć, no to jak my teraz chcemy robić te rzeczy,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Jak my będziemy budować te rozwiązania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No po to, żeby właśnie było ja, ja plus AI,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Żebyśmy mieli okazję do tego, żeby współpracować z tą technologią, robić to etycznie, bezpiecznie, sensownie, a nie tam </w:t>
      </w:r>
      <w:proofErr w:type="spellStart"/>
      <w:r w:rsidRPr="00DD2575">
        <w:rPr>
          <w:lang w:val="pl-PL"/>
        </w:rPr>
        <w:t>coco</w:t>
      </w:r>
      <w:proofErr w:type="spellEnd"/>
      <w:r w:rsidRPr="00DD2575">
        <w:rPr>
          <w:lang w:val="pl-PL"/>
        </w:rPr>
        <w:t xml:space="preserve"> jumbo i do przodu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Zobaczymy co z tego wyjdzie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Może coś wyjdzie, może nie wyjdzie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Więc jak popatrzymy sobie trochę na historię i teraz pomyślimy, gdzie my z tym wszystkim jesteśmy, no to czego się w tym roku możemy spodziewać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Listopad 2022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Tak jak mówiłem, GPT 3,5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Potem marzec '23, czyli nawet niecały rok później GPT czwórka się pojawiła i modele multimodalne, takie, które były w stanie ogarniać nie tylko tekst, ale na przykład tekst i obrazy już przetwarzać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Potem maj 2024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już trochę czasu temu było,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Możliwość-- w ogóle pojawiła się kwestia agentów AI jako czegoś, co pozwala na komercjalizację tej technologii, tak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Na praktyczne wykorzystanie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więc od tego czasu mamy erę agentów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Grudzień, dwudziesty czwarty rok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Pierwsze modele myślące </w:t>
      </w:r>
      <w:proofErr w:type="spellStart"/>
      <w:r w:rsidRPr="00DD2575">
        <w:rPr>
          <w:lang w:val="pl-PL"/>
        </w:rPr>
        <w:t>Reasoning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Models</w:t>
      </w:r>
      <w:proofErr w:type="spellEnd"/>
      <w:r w:rsidRPr="00DD2575">
        <w:rPr>
          <w:lang w:val="pl-PL"/>
        </w:rPr>
        <w:t xml:space="preserve"> GPT o1, o3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szybciutko przewijamy do jesieni zeszłego roku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Też w sumie niedawno było, kilka miesięcy temu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GPT piątka, </w:t>
      </w:r>
      <w:proofErr w:type="spellStart"/>
      <w:r w:rsidRPr="00DD2575">
        <w:rPr>
          <w:lang w:val="pl-PL"/>
        </w:rPr>
        <w:t>Gemini</w:t>
      </w:r>
      <w:proofErr w:type="spellEnd"/>
      <w:r w:rsidRPr="00DD2575">
        <w:rPr>
          <w:lang w:val="pl-PL"/>
        </w:rPr>
        <w:t xml:space="preserve"> trójka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i już te modele myślące na takim poziomie zaawansowania, że faktycznie potrafią niesamowite rzeczy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AI robić w kontekście konkretnych </w:t>
      </w:r>
      <w:proofErr w:type="spellStart"/>
      <w:r w:rsidRPr="00DD2575">
        <w:rPr>
          <w:lang w:val="pl-PL"/>
        </w:rPr>
        <w:t>use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case'ów</w:t>
      </w:r>
      <w:proofErr w:type="spellEnd"/>
      <w:r w:rsidRPr="00DD2575">
        <w:rPr>
          <w:lang w:val="pl-PL"/>
        </w:rPr>
        <w:t xml:space="preserve"> biznesowych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czego się w tym roku spodziewać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No spodziewać się, mam nadzieję przede wszystkim waszego zaangażowania w budowanie, testowanie, sprawdzanie tego, co tam działa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 z drugiej strony no już myślę, że jesteśmy niedaleko tematu, żeby nam się-- niedaleko punktu, żeby nam się zaczęły pojawiać pierwsze nowinki dotyczące robotów humanoidalnych, czyli </w:t>
      </w:r>
      <w:proofErr w:type="spellStart"/>
      <w:r w:rsidRPr="00DD2575">
        <w:rPr>
          <w:lang w:val="pl-PL"/>
        </w:rPr>
        <w:t>physical</w:t>
      </w:r>
      <w:proofErr w:type="spellEnd"/>
      <w:r w:rsidRPr="00DD2575">
        <w:rPr>
          <w:lang w:val="pl-PL"/>
        </w:rPr>
        <w:t xml:space="preserve"> AI, fizycznej AI, które będą gdzieś tam, wiecie, w pierwszych miejscach sobie próbowały tam coś, nie wiem, odkurzać, pakować do zmywarki, rozpakować zmywarkę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myślę, że jest niesamowity kolejny krok, który jeszcze przed nami i już w tym roku usłyszymy o jakichś ciekawych rozwiązaniach z tego zakresu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 czym w ogóle są te </w:t>
      </w:r>
      <w:proofErr w:type="spellStart"/>
      <w:r w:rsidRPr="00DD2575">
        <w:rPr>
          <w:lang w:val="pl-PL"/>
        </w:rPr>
        <w:t>agenty</w:t>
      </w:r>
      <w:proofErr w:type="spellEnd"/>
      <w:r w:rsidR="00632928">
        <w:rPr>
          <w:lang w:val="pl-PL"/>
        </w:rPr>
        <w:t xml:space="preserve">? </w:t>
      </w:r>
      <w:r w:rsidRPr="00DD2575">
        <w:rPr>
          <w:lang w:val="pl-PL"/>
        </w:rPr>
        <w:t>Tomek, o co tam chodzi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Te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i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i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>, a to właściwie to co to jest</w:t>
      </w:r>
      <w:r w:rsidR="00632928">
        <w:rPr>
          <w:lang w:val="pl-PL"/>
        </w:rPr>
        <w:t xml:space="preserve">?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to są takie aplikacje, które są oparte na sztucznej inteligencji, czyli modele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Duże modele językowe są pewnego rodzaju, nazwijmy to, mózgiem, takim sylikonowym takiej aplikacji, które mają pewną dozę autonomii, samodzielności i są w stanie wykonywać konkretne zadania lub rozwiązywać problemy</w:t>
      </w:r>
      <w:r w:rsidR="00452770">
        <w:rPr>
          <w:lang w:val="pl-PL"/>
        </w:rPr>
        <w:t xml:space="preserve">.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co do zasady są zaprojektowane w ten sposób, aby mieć pewną dozę autonomii i móc podejmować działania, interakcje z otoczeniem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Czyli na przykład mogą mieć bazy danych, z których mogą korzystać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Czyli korzystają nie tylko z tego, co im dacie w </w:t>
      </w:r>
      <w:proofErr w:type="spellStart"/>
      <w:r w:rsidRPr="00DD2575">
        <w:rPr>
          <w:lang w:val="pl-PL"/>
        </w:rPr>
        <w:t>prompcie</w:t>
      </w:r>
      <w:proofErr w:type="spellEnd"/>
      <w:r w:rsidRPr="00DD2575">
        <w:rPr>
          <w:lang w:val="pl-PL"/>
        </w:rPr>
        <w:t>, ale mogą też korzystać z dodatkowych baz danych, które są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Informacje mogą sobie wybierać jakieś konkretne informacje, z których-- które im są potrzebne do wykonania danego zadania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Mogą mieć dostęp do narzędzi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Takie narzędzia jak na przykład Google </w:t>
      </w:r>
      <w:proofErr w:type="spellStart"/>
      <w:r w:rsidRPr="00DD2575">
        <w:rPr>
          <w:lang w:val="pl-PL"/>
        </w:rPr>
        <w:t>Search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Mogą sobie-- mogą szukać pewnych rzeczy, mogą mieć dostęp do takich narzędzi jak praca po prostu z konkretnymi linkami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Czyli możecie wrzucić link do </w:t>
      </w:r>
      <w:proofErr w:type="spellStart"/>
      <w:r w:rsidRPr="00DD2575">
        <w:rPr>
          <w:lang w:val="pl-PL"/>
        </w:rPr>
        <w:t>prompta</w:t>
      </w:r>
      <w:proofErr w:type="spellEnd"/>
      <w:r w:rsidRPr="00DD2575">
        <w:rPr>
          <w:lang w:val="pl-PL"/>
        </w:rPr>
        <w:t xml:space="preserve"> i powiedzieć hej, użyj tego i tam mi znajdź jakieś informacje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Mogą mieć dostęp do Google </w:t>
      </w:r>
      <w:proofErr w:type="spellStart"/>
      <w:r w:rsidRPr="00DD2575">
        <w:rPr>
          <w:lang w:val="pl-PL"/>
        </w:rPr>
        <w:t>Mapsa</w:t>
      </w:r>
      <w:proofErr w:type="spellEnd"/>
      <w:r w:rsidRPr="00DD2575">
        <w:rPr>
          <w:lang w:val="pl-PL"/>
        </w:rPr>
        <w:t xml:space="preserve"> na przykład w czasie rzeczywistym i z niego wyciągać jakieś informacje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Niesamowita doza </w:t>
      </w:r>
      <w:proofErr w:type="spellStart"/>
      <w:r w:rsidRPr="00DD2575">
        <w:rPr>
          <w:lang w:val="pl-PL"/>
        </w:rPr>
        <w:t>use</w:t>
      </w:r>
      <w:proofErr w:type="spellEnd"/>
      <w:r w:rsidRPr="00DD2575">
        <w:rPr>
          <w:lang w:val="pl-PL"/>
        </w:rPr>
        <w:t xml:space="preserve"> </w:t>
      </w:r>
      <w:proofErr w:type="spellStart"/>
      <w:r w:rsidRPr="00DD2575">
        <w:rPr>
          <w:lang w:val="pl-PL"/>
        </w:rPr>
        <w:t>case'ów</w:t>
      </w:r>
      <w:proofErr w:type="spellEnd"/>
      <w:r w:rsidRPr="00DD2575">
        <w:rPr>
          <w:lang w:val="pl-PL"/>
        </w:rPr>
        <w:t xml:space="preserve"> tutaj dla obszarów logistyki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Mogą mieć dostęp do </w:t>
      </w:r>
      <w:proofErr w:type="spellStart"/>
      <w:r w:rsidRPr="00DD2575">
        <w:rPr>
          <w:lang w:val="pl-PL"/>
        </w:rPr>
        <w:t>YouTube'a</w:t>
      </w:r>
      <w:proofErr w:type="spellEnd"/>
      <w:r w:rsidRPr="00DD2575">
        <w:rPr>
          <w:lang w:val="pl-PL"/>
        </w:rPr>
        <w:t>, na przykład, z filmików wyciągać jakieś rzeczy, z mediów społecznościowych i tak dalej, i tak dalej, i tak dalej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im wyższy jest poziom samodzielności czy jakiejś autonomii, moglibyśmy powiedzieć, tym bardziej przechodzimy od właśnie </w:t>
      </w:r>
      <w:proofErr w:type="spellStart"/>
      <w:r w:rsidRPr="00DD2575">
        <w:rPr>
          <w:lang w:val="pl-PL"/>
        </w:rPr>
        <w:t>promptowania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To jest ja, moja zwykła reakcja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Ja sobie tam </w:t>
      </w:r>
      <w:proofErr w:type="spellStart"/>
      <w:r w:rsidRPr="00DD2575">
        <w:rPr>
          <w:lang w:val="pl-PL"/>
        </w:rPr>
        <w:t>promptuję</w:t>
      </w:r>
      <w:proofErr w:type="spellEnd"/>
      <w:r w:rsidRPr="00DD2575">
        <w:rPr>
          <w:lang w:val="pl-PL"/>
        </w:rPr>
        <w:t xml:space="preserve"> i coś tam dostaję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 agenta AI, który ma już swoją wiedzę, bazę wiedzy, ma konkretne instrukcje, którymi się-- których się posługuje, ma konkretne narzędzia, z których korzysta, z których może śmigać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Może działać po to, żeby wykonać bardzo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, bardzo na bardzo zaawansowanym poziomie myślenie, analizę, a czasem nawet dowozić konkretne pliki czy wyniki </w:t>
      </w:r>
      <w:proofErr w:type="spellStart"/>
      <w:r w:rsidRPr="00DD2575">
        <w:rPr>
          <w:lang w:val="pl-PL"/>
        </w:rPr>
        <w:lastRenderedPageBreak/>
        <w:t>researchu</w:t>
      </w:r>
      <w:proofErr w:type="spellEnd"/>
      <w:r w:rsidRPr="00DD2575">
        <w:rPr>
          <w:lang w:val="pl-PL"/>
        </w:rPr>
        <w:t>, które dla was przygotuje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Więc no naprawdę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 są niesamowitym sposobem na to, w jaki sposób możemy </w:t>
      </w:r>
      <w:proofErr w:type="spellStart"/>
      <w:r w:rsidRPr="00DD2575">
        <w:rPr>
          <w:lang w:val="pl-PL"/>
        </w:rPr>
        <w:t>komercjalizowaćTą</w:t>
      </w:r>
      <w:proofErr w:type="spellEnd"/>
      <w:r w:rsidRPr="00DD2575">
        <w:rPr>
          <w:lang w:val="pl-PL"/>
        </w:rPr>
        <w:t xml:space="preserve"> technologię sztucznej inteligencji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jaki sposób samą-- sam, sam model duży językowy przełożyć na jakieś konkretne rozwiązanie, które jest w stanie no właśnie nie tylko znaleźć jakieś informacje, ale je przetworzyć, przeanalizować, zebrać w jakiś tekst, w jakiś raport, który potem możemy sobie zrobić klik, eksportuj do PDF-a i z niego na co dzień sobie korzystać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z naszej perspektywy to jest właśnie ten moment dla nas, w sensie dla was, dla nas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Jeden z takich ciekawych raportów opublikowany, słuchajcie w ramach Unii Europejskiej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Ja będę o nim trochę mówił więcej przy okazji jednej z kolejnych sesji eksperckich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Dlatego się warto pojawić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Będziecie mogli zadawać pytania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 którym w Unii Europejskiej, który dotyczy rynku pracy i tego, jakie kompetencje my już mamy w Unii Europejskiej dotyczącej właśnie kompetencji </w:t>
      </w:r>
      <w:proofErr w:type="spellStart"/>
      <w:r w:rsidRPr="00DD2575">
        <w:rPr>
          <w:lang w:val="pl-PL"/>
        </w:rPr>
        <w:t>diptychowych</w:t>
      </w:r>
      <w:proofErr w:type="spellEnd"/>
      <w:r w:rsidRPr="00DD2575">
        <w:rPr>
          <w:lang w:val="pl-PL"/>
        </w:rPr>
        <w:t xml:space="preserve"> i tego, jakich kompetencji nam jeszcze trochę brakuje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Polska, słuchajcie, w </w:t>
      </w:r>
      <w:proofErr w:type="spellStart"/>
      <w:r w:rsidRPr="00DD2575">
        <w:rPr>
          <w:lang w:val="pl-PL"/>
        </w:rPr>
        <w:t>tw</w:t>
      </w:r>
      <w:proofErr w:type="spellEnd"/>
      <w:r w:rsidRPr="00DD2575">
        <w:rPr>
          <w:lang w:val="pl-PL"/>
        </w:rPr>
        <w:t xml:space="preserve"> tym raporcie była jednym z głębiej przebadanych krajów, gdzie jest trochę więcej informacji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tym roku wiem, że będzie powtarzane te badanie właśnie na kolejnych krajach w ramach Unii Europejskiej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co się słuchajcie okazuje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Okazuje się, że jest-- my w ramach-- my mamy niesamowity już poziom kompetencji </w:t>
      </w:r>
      <w:proofErr w:type="spellStart"/>
      <w:r w:rsidRPr="00DD2575">
        <w:rPr>
          <w:lang w:val="pl-PL"/>
        </w:rPr>
        <w:t>diptychowych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Inżynierki inżynierów, ekspertki ekspertów, którzy siedzą i są w stanie no niesamowite silniki budować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Sami zresztą będziemy też mówili o modelach polskich modelach językowych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Na pewno o </w:t>
      </w:r>
      <w:proofErr w:type="spellStart"/>
      <w:r w:rsidRPr="00DD2575">
        <w:rPr>
          <w:lang w:val="pl-PL"/>
        </w:rPr>
        <w:t>Plumie</w:t>
      </w:r>
      <w:proofErr w:type="spellEnd"/>
      <w:r w:rsidRPr="00DD2575">
        <w:rPr>
          <w:lang w:val="pl-PL"/>
        </w:rPr>
        <w:t xml:space="preserve"> słyszeliście, który do </w:t>
      </w:r>
      <w:proofErr w:type="spellStart"/>
      <w:r w:rsidRPr="00DD2575">
        <w:rPr>
          <w:lang w:val="pl-PL"/>
        </w:rPr>
        <w:t>mObywatela</w:t>
      </w:r>
      <w:proofErr w:type="spellEnd"/>
      <w:r w:rsidRPr="00DD2575">
        <w:rPr>
          <w:lang w:val="pl-PL"/>
        </w:rPr>
        <w:t xml:space="preserve"> wita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Bielik, który też jest niesamowitym projektem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Mamy niesamowite kompetencje </w:t>
      </w:r>
      <w:proofErr w:type="spellStart"/>
      <w:r w:rsidRPr="00DD2575">
        <w:rPr>
          <w:lang w:val="pl-PL"/>
        </w:rPr>
        <w:t>diptychowe</w:t>
      </w:r>
      <w:proofErr w:type="spellEnd"/>
      <w:r w:rsidRPr="00DD2575">
        <w:rPr>
          <w:lang w:val="pl-PL"/>
        </w:rPr>
        <w:t xml:space="preserve"> i co ciekawe z perspektywy rynku pracy mamy już ich całkiem wystarczająco według tego raportu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kogo nam brakuje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Brakuje nam entuzjastek i entuzjastów AI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Osób takich jak wy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Ekspertek, ekspertów w swoich domenach, dziedzinach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HR-</w:t>
      </w:r>
      <w:proofErr w:type="spellStart"/>
      <w:r w:rsidRPr="00DD2575">
        <w:rPr>
          <w:lang w:val="pl-PL"/>
        </w:rPr>
        <w:t>owców</w:t>
      </w:r>
      <w:proofErr w:type="spellEnd"/>
      <w:r w:rsidRPr="00DD2575">
        <w:rPr>
          <w:lang w:val="pl-PL"/>
        </w:rPr>
        <w:t>, marketingowców, handlowców, menedżerek, menedżerów, logistyków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Wszystkich osób, które wiecie znacie się na swoich domenach, dziedzinach, robicie swoją robotę i jeszcze macie takie kurde, a może dałoby się tu jakiegoś AI wykorzystać, żeby tu sobie coś uprościć, żeby sobie było szybciej, łatwiej,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Żeby te rzeczy, umówmy się, każdy trochę tak ma, że są takie rzeczy, które w waszej robocie są takie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>, super to lubię robić i nad tym mogę posiedzieć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są takie, które to bym chętnie delegował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 można właśnie zbudować agenta, żeby sobie takie rozwiązania, żeby tam te rzeczy, takie mniej fascynujące pomógł ogarniać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Więc od </w:t>
      </w:r>
      <w:proofErr w:type="spellStart"/>
      <w:r w:rsidRPr="00DD2575">
        <w:rPr>
          <w:lang w:val="pl-PL"/>
        </w:rPr>
        <w:t>promptowania</w:t>
      </w:r>
      <w:proofErr w:type="spellEnd"/>
      <w:r w:rsidRPr="00DD2575">
        <w:rPr>
          <w:lang w:val="pl-PL"/>
        </w:rPr>
        <w:t xml:space="preserve"> do agentów, a właściwie przez agentów po roboty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To, co my widzimy dzisiaj jako jest największy potencjał, to jest właśnie ten rynek dla entuzjastek i entuzjastów AI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takim rozumieniu, że to są osoby, które są ekspertkami, ekspertami dziedzinowymi, że znacie się na swojej robocie, którą robicie, a jednocześnie widzicie, szukacie, eksperymentujecie, patrzycie jak tam wpiąć te rozwiązania, żeby no właśnie tworzyć, tworzyć procesy biznesowe, realizować zadania szybciej, lepiej, zmyślniej, sprytniej, korzystając po prostu z tej technologii, którą, którą mamy pod ręką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tu już oczywiście troszeczkę pozwolę sobie prywatę, bo to jest moja perspektywa, ale ja często właśnie będąc czy jeżdżąc na spotkania w ramach Unii Europejskiej, w ramach tego programu </w:t>
      </w:r>
      <w:proofErr w:type="spellStart"/>
      <w:r w:rsidRPr="00DD2575">
        <w:rPr>
          <w:lang w:val="pl-PL"/>
        </w:rPr>
        <w:t>diptychowego</w:t>
      </w:r>
      <w:proofErr w:type="spellEnd"/>
      <w:r w:rsidRPr="00DD2575">
        <w:rPr>
          <w:lang w:val="pl-PL"/>
        </w:rPr>
        <w:t>, to właśnie bardzo często mówię słuchajcie naszym-- z naszej perspektywy, po co my się mamy ścigać z Amerykanami, Chińczykami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Oni mają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patenty, my mamy super ekipę inżynierek, inżynierów, którzy budują modele też nasze polskie językowe ekstra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my teraz myślimy, jak to komercjalizować, jak te modele przekłada się na praktyczne rozwiązania, żeby to jakby dawało nam, podnosiło produktywność tych rzeczy, które-- żeby nam ułatwiało życie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bo to jest tym-- to jest to, co z czym z mojej perspektywy możemy faktycznie wygrać w tej rzeczywistości rewolucji technologicznej, która już nam się tam, wiecie, pod nogami szykuje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Sami zresztą pewnie widzicie co chwilę gdzieś AI-owego w newsach wyskakuje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Już teraz się człowiek boi lodówkę otworzyć,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Bo tam zaraz coś z lodówki z AI wyskoczy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z tymi agentami to jest-- my program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szykowaliśmy dla was od zimy 2025, nawet wcześniej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Jesienią '24 przygotowywaliśmy koncepcję i też już pokazywaliśmy właśnie kwestie zespołów agentów i tego, jak budować więcej niż jednego agenta do konkretnych rozwiązań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bardzo mnie cieszy, bo też widzimy, że rynkowo zarówno Google, jak i </w:t>
      </w:r>
      <w:proofErr w:type="spellStart"/>
      <w:r w:rsidRPr="00DD2575">
        <w:rPr>
          <w:lang w:val="pl-PL"/>
        </w:rPr>
        <w:t>OpenAI</w:t>
      </w:r>
      <w:proofErr w:type="spellEnd"/>
      <w:r w:rsidRPr="00DD2575">
        <w:rPr>
          <w:lang w:val="pl-PL"/>
        </w:rPr>
        <w:t>, jak i Microsoft okazuje się, że też idą w tym kierunku i pokazują, że jeden agent super, świetny punkt wyjścia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kolejnym krokiem są też zespoły agentów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Więc w ramach </w:t>
      </w:r>
      <w:proofErr w:type="spellStart"/>
      <w:r w:rsidR="00632928">
        <w:rPr>
          <w:lang w:val="pl-PL"/>
        </w:rPr>
        <w:t>Aideas</w:t>
      </w:r>
      <w:proofErr w:type="spellEnd"/>
      <w:r w:rsidRPr="00DD2575">
        <w:rPr>
          <w:lang w:val="pl-PL"/>
        </w:rPr>
        <w:t xml:space="preserve"> będziecie się mogli dowiedzieć o </w:t>
      </w:r>
      <w:proofErr w:type="spellStart"/>
      <w:r w:rsidRPr="00DD2575">
        <w:rPr>
          <w:lang w:val="pl-PL"/>
        </w:rPr>
        <w:t>tco</w:t>
      </w:r>
      <w:proofErr w:type="spellEnd"/>
      <w:r w:rsidRPr="00DD2575">
        <w:rPr>
          <w:lang w:val="pl-PL"/>
        </w:rPr>
        <w:t xml:space="preserve"> już jest i się wydarzyło, ale też i takich nowinek i ciekawostek i </w:t>
      </w:r>
      <w:proofErr w:type="gramStart"/>
      <w:r w:rsidRPr="00DD2575">
        <w:rPr>
          <w:lang w:val="pl-PL"/>
        </w:rPr>
        <w:t>fajnych</w:t>
      </w:r>
      <w:proofErr w:type="gramEnd"/>
      <w:r w:rsidRPr="00DD2575">
        <w:rPr>
          <w:lang w:val="pl-PL"/>
        </w:rPr>
        <w:t xml:space="preserve"> rzeczy, które no dosłownie są na powierzchni i zaraz </w:t>
      </w:r>
      <w:r w:rsidRPr="00DD2575">
        <w:rPr>
          <w:lang w:val="pl-PL"/>
        </w:rPr>
        <w:lastRenderedPageBreak/>
        <w:t>będą dużymi tematami, dużymi rzeczami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i teraz tak, jeżeli was jeszcze to wszystko nie przekonało, no to jeden, jeden taki temat, który no tam do mnie najmocniej przemawia, to są kwestie związane z inwestycjami, z </w:t>
      </w:r>
      <w:proofErr w:type="spellStart"/>
      <w:r w:rsidRPr="00DD2575">
        <w:rPr>
          <w:lang w:val="pl-PL"/>
        </w:rPr>
        <w:t>tgdzie</w:t>
      </w:r>
      <w:proofErr w:type="spellEnd"/>
      <w:r w:rsidRPr="00DD2575">
        <w:rPr>
          <w:lang w:val="pl-PL"/>
        </w:rPr>
        <w:t xml:space="preserve"> widać, w którym kierunku rozwija się rzeczywistość gospodarki wiecie naszej, gospodarki świata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 tej rzeczywistości, w której funkcjonujemy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Nie wiem, czy wiecie, że Microsoft już chyba dobre dwa lata temu rekrutował fizyków atomowych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jakby skąd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Do czego może być Microsoftowi-- do czego mogą być potrzebni fizycy atomowi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Słuchajcie, no to firma technologiczna, co oni tam będą siedzieli i wykresy rysowali czy co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Jak byście myśleli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Ciekaw, ciekaw jestem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Wrzućcie na YouTube w komentarzach co wam przychodzi do głowy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Po co firmie technologicznej fizyk atomowy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Jeden, drugi, trzeci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Będą się coś mówić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Może komputery kwantowe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No też, ale to trochę nie do końca o to chodzi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Kupię wam jeszcze trochę </w:t>
      </w:r>
      <w:proofErr w:type="spellStart"/>
      <w:r w:rsidRPr="00DD2575">
        <w:rPr>
          <w:lang w:val="pl-PL"/>
        </w:rPr>
        <w:t>czasuCoś</w:t>
      </w:r>
      <w:proofErr w:type="spellEnd"/>
      <w:r w:rsidRPr="00DD2575">
        <w:rPr>
          <w:lang w:val="pl-PL"/>
        </w:rPr>
        <w:t xml:space="preserve"> tam może przyjdzie </w:t>
      </w:r>
      <w:proofErr w:type="gramStart"/>
      <w:r w:rsidRPr="00DD2575">
        <w:rPr>
          <w:lang w:val="pl-PL"/>
        </w:rPr>
        <w:t>do głowy</w:t>
      </w:r>
      <w:proofErr w:type="gramEnd"/>
      <w:r w:rsidR="00452770">
        <w:rPr>
          <w:lang w:val="pl-PL"/>
        </w:rPr>
        <w:t xml:space="preserve">. </w:t>
      </w:r>
      <w:r w:rsidRPr="00DD2575">
        <w:rPr>
          <w:lang w:val="pl-PL"/>
        </w:rPr>
        <w:t>No dobra, widzę, że kombinujecie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Słuchajcie, rekrutują fizyków atomowych, bo to pewnie też już trochę do was, do waszych uszu dotarło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Energia, prom-- prąd, nie </w:t>
      </w:r>
      <w:proofErr w:type="spellStart"/>
      <w:r w:rsidRPr="00DD2575">
        <w:rPr>
          <w:lang w:val="pl-PL"/>
        </w:rPr>
        <w:t>prompt</w:t>
      </w:r>
      <w:proofErr w:type="spellEnd"/>
      <w:r w:rsidRPr="00DD2575">
        <w:rPr>
          <w:lang w:val="pl-PL"/>
        </w:rPr>
        <w:t>, tylko prąd z "d" na końcu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Że no dzisiaj jak popatrzycie sobie na to, jak wygląda rzeczywistość centrów danych i inwestycji, które idą w centra danych, gdzie będą stały te wszystkie serwery i te na tych serwerach, te modele AI-owe, które będą w tych waszych telefonach, laptopach, komputerach, telewizorach i będą z lodówki wyskakiwały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 one gdzieś muszą na czymś działać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 tych dużych centrach obliczeniowych, które muszą być czymś zasilane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Każda firma technologiczna w tej chwili szuka jakiegoś, wiecie, patentu na kwestię tego, jak zasilać centra danych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Całkiem żywe też są projekty, słuchajcie budowy centrów danych w kosmosie i wielkich, jeżeli dobrze pamiętam, pięciokilometrowego takiego parasola baterii słonecznych, żeby zasilać po prostu energią słoneczną centrum danych, które będzie wisiało nad ziemią i żeby potem można było sobie tak przesyłać dane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Ale jak popatrzycie sobie na inwestycje dzisiaj w Stanach Zjednoczonych, no to niesamowicie widać na wykresach, jak szczególnie dosłownie ostatnie te dwa lata wyskoczyły inwestycje w centra danych, a jednocześnie przy okazji jak zaczynają maleć inwestycje w biura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Więc niedługo i to jest dwa tysiące dwudziesty szósty rok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Myślę, że to się na pewno wydarzy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troszeczkę tutaj swoją już predykcję do tego dorzucam z własnej czarodziejskiej kuli przewidującej przyszłość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ale centra danych AI, nowe technologie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to, to jest coś, co staje się nową, nowym silnikiem napędowych, napędowym gospodarek regionalnych, krajowych, no światowych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Myślę, że to już o takim poziomie możemy spokojnie widzieć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mi tutaj znowu się przypomina,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Że kompetencje </w:t>
      </w:r>
      <w:proofErr w:type="spellStart"/>
      <w:r w:rsidRPr="00DD2575">
        <w:rPr>
          <w:lang w:val="pl-PL"/>
        </w:rPr>
        <w:t>diptychowe</w:t>
      </w:r>
      <w:proofErr w:type="spellEnd"/>
      <w:r w:rsidRPr="00DD2575">
        <w:rPr>
          <w:lang w:val="pl-PL"/>
        </w:rPr>
        <w:t xml:space="preserve"> my już mamy, bo my super inżynierki, super inżynierów, ale teraz właśnie brakuje nam jeszcze na, szczególnie na rynku pracy takich ludzi, którzy są AI </w:t>
      </w:r>
      <w:proofErr w:type="spellStart"/>
      <w:r w:rsidRPr="00DD2575">
        <w:rPr>
          <w:lang w:val="pl-PL"/>
        </w:rPr>
        <w:t>curious</w:t>
      </w:r>
      <w:proofErr w:type="spellEnd"/>
      <w:r w:rsidRPr="00DD2575">
        <w:rPr>
          <w:lang w:val="pl-PL"/>
        </w:rPr>
        <w:t xml:space="preserve">, którzy są ekspertkami, ekspertami w swoich </w:t>
      </w:r>
      <w:proofErr w:type="spellStart"/>
      <w:r w:rsidRPr="00DD2575">
        <w:rPr>
          <w:lang w:val="pl-PL"/>
        </w:rPr>
        <w:t>dome</w:t>
      </w:r>
      <w:proofErr w:type="spellEnd"/>
      <w:r w:rsidRPr="00DD2575">
        <w:rPr>
          <w:lang w:val="pl-PL"/>
        </w:rPr>
        <w:t xml:space="preserve">- swoich dziedzinach i </w:t>
      </w:r>
      <w:proofErr w:type="gramStart"/>
      <w:r w:rsidRPr="00DD2575">
        <w:rPr>
          <w:lang w:val="pl-PL"/>
        </w:rPr>
        <w:t>kumają</w:t>
      </w:r>
      <w:proofErr w:type="gramEnd"/>
      <w:r w:rsidRPr="00DD2575">
        <w:rPr>
          <w:lang w:val="pl-PL"/>
        </w:rPr>
        <w:t xml:space="preserve"> jeszcze, jak tego AI to można wykorzystać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 to, że AI będzie miało wpływ na wszystkie branże, nie tylko te, które dotychczas w ramach naszej AI </w:t>
      </w:r>
      <w:proofErr w:type="spellStart"/>
      <w:r w:rsidRPr="00DD2575">
        <w:rPr>
          <w:lang w:val="pl-PL"/>
        </w:rPr>
        <w:t>Daysowej</w:t>
      </w:r>
      <w:proofErr w:type="spellEnd"/>
      <w:r w:rsidRPr="00DD2575">
        <w:rPr>
          <w:lang w:val="pl-PL"/>
        </w:rPr>
        <w:t xml:space="preserve"> rzeczywistości się pojawiły, to ja co do tego nie mam żadnej wątpliwości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Tutaj macie taki </w:t>
      </w:r>
      <w:proofErr w:type="gramStart"/>
      <w:r w:rsidRPr="00DD2575">
        <w:rPr>
          <w:lang w:val="pl-PL"/>
        </w:rPr>
        <w:t>fajny</w:t>
      </w:r>
      <w:proofErr w:type="gramEnd"/>
      <w:r w:rsidRPr="00DD2575">
        <w:rPr>
          <w:lang w:val="pl-PL"/>
        </w:rPr>
        <w:t xml:space="preserve">, </w:t>
      </w:r>
      <w:proofErr w:type="gramStart"/>
      <w:r w:rsidRPr="00DD2575">
        <w:rPr>
          <w:lang w:val="pl-PL"/>
        </w:rPr>
        <w:t>fajną</w:t>
      </w:r>
      <w:proofErr w:type="gramEnd"/>
      <w:r w:rsidRPr="00DD2575">
        <w:rPr>
          <w:lang w:val="pl-PL"/>
        </w:rPr>
        <w:t xml:space="preserve"> tabelę, z którą, w której ja sobie zawsze zbieram takie kluczowe przemyślenia tego, jaki będzie miał wpływ ta technologia na naszą rzeczywistość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możecie sobie zobaczyć jakby, na ile biznes, jaki będzie wpływ na biznes produktowy i biznes usługowy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to jest tabelka, słuchajcie, którą ja pokazuję od dwóch lat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Z tego, co pamiętam, pod koniec chyba dwa tysiące </w:t>
      </w:r>
      <w:proofErr w:type="spellStart"/>
      <w:r w:rsidRPr="00DD2575">
        <w:rPr>
          <w:lang w:val="pl-PL"/>
        </w:rPr>
        <w:t>dwudziest</w:t>
      </w:r>
      <w:proofErr w:type="spellEnd"/>
      <w:r w:rsidRPr="00DD2575">
        <w:rPr>
          <w:lang w:val="pl-PL"/>
        </w:rPr>
        <w:t xml:space="preserve">-dwudziestego czwartego udało mi się zebrać, znaleźć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źródło do, do opracowania tej tabeli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dwa-- jak słuchajcie dzisiaj, dzisiaj miałem sesję warsztatową dla jednego z naszych klientów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Pokazywałem dokładnie tą samą tabelkę i widzę, że no spełnia się rzeczywiście dosłownie jeden do jednego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Tutaj akurat firma zajmująca się produkty-produktami fizycznymi w kontekście wpływu na proces </w:t>
      </w:r>
      <w:proofErr w:type="spellStart"/>
      <w:r w:rsidRPr="00DD2575">
        <w:rPr>
          <w:lang w:val="pl-PL"/>
        </w:rPr>
        <w:t>produkcyjny-produkcyjny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No AI ma niesamowity wpływ na zwiększenie wydajności rozwoju produktu R&amp;D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sami sobie możecie wyobrazić widząc modele, możliwość chociażby najnowszy Nano Banana, możliwość generowania obrazów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Co się da zrobić obrazami w kontekście wiecie, produktów fizycznych,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Zdjęć, obrazowania, filmowania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niesamowite rzeczy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to są takie kwestie, takie tematy, które będziemy sobie przechodzić przez nie w ramach AI </w:t>
      </w:r>
      <w:proofErr w:type="spellStart"/>
      <w:r w:rsidRPr="00DD2575">
        <w:rPr>
          <w:lang w:val="pl-PL"/>
        </w:rPr>
        <w:t>Daysa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Będziemy rozważać, w jaki sposób to będzie miało wpływ na waszą rzeczywistość, na rzeczywistość naszą w szerszym kontekście, jakby wiecie, w ogóle w ramach Unii Europejskiej, na branże, na biznesy, w których pracujecie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Będziemy mieli okazję, żeby pogadać o kwestiach etyki, bezpieczeństwa danych i tego, jak w tej, w tej całej rzeczywistości się odnaleźć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No bo będziemy się musieli jakoś </w:t>
      </w:r>
      <w:r w:rsidRPr="00DD2575">
        <w:rPr>
          <w:lang w:val="pl-PL"/>
        </w:rPr>
        <w:lastRenderedPageBreak/>
        <w:t>odnaleźć, to co do tego nie mam wątpliwości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albo po prostu ktoś to wymyśli za nas, nie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No tylko że już wtedy będziemy musieli się pogodzić z taką rzeczywistością, jaką ktoś dla nas zbuduje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Tutaj macie okazję zdobyć kompetencje, wiedzę, umiejętności, żeby samodzielnie sobie budować tą rzeczywistość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 co teraz słuchajcie, jest czas na praktyczne wdrożenia AI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Teraz jest czas na-- mamy erę agentów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Mamy naprawdę niesamowicie już zaawansowane modele </w:t>
      </w:r>
      <w:proofErr w:type="spellStart"/>
      <w:r w:rsidRPr="00DD2575">
        <w:rPr>
          <w:lang w:val="pl-PL"/>
        </w:rPr>
        <w:t>mowe</w:t>
      </w:r>
      <w:proofErr w:type="spellEnd"/>
      <w:r w:rsidRPr="00DD2575">
        <w:rPr>
          <w:lang w:val="pl-PL"/>
        </w:rPr>
        <w:t>, które są w stanie zrobić niesamowite rzeczy właśnie w postaci agentów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Konkretne zadanie, procesy biznesowe i do tego będziemy-- na tym stawiamy właśnie w ramach AI </w:t>
      </w:r>
      <w:proofErr w:type="spellStart"/>
      <w:r w:rsidRPr="00DD2575">
        <w:rPr>
          <w:lang w:val="pl-PL"/>
        </w:rPr>
        <w:t>Days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Praktyczne przygotowanie, przetestowanie, sprawdzenie tego, co działa, tego, co jeszcze nie działa, żeby móc sobie określić, jak ta nasza rzeczywistość powinna wyglądać w najbliższym czasie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Zmierzając do podsumowania, mam dla was jeszcze przygotowaną na koniec dwa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cytaty, które, do których ja sobie często wracam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Szczególnie jak myślę właśnie o zespołach, z którymi pracujemy w kontekście rozwoju, rozwoju rozwiązań AI-owych, budowania rozwiązań AI-owych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Pierwszy to jest cytat Davida </w:t>
      </w:r>
      <w:proofErr w:type="spellStart"/>
      <w:r w:rsidRPr="00DD2575">
        <w:rPr>
          <w:lang w:val="pl-PL"/>
        </w:rPr>
        <w:t>Deutch'a</w:t>
      </w:r>
      <w:proofErr w:type="spellEnd"/>
      <w:r w:rsidRPr="00DD2575">
        <w:rPr>
          <w:lang w:val="pl-PL"/>
        </w:rPr>
        <w:t>, który jest brytyjskim fizykiem związanym z Uniwersytetem Oksfordzkim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on powiedział coś takiego </w:t>
      </w:r>
      <w:proofErr w:type="gramStart"/>
      <w:r w:rsidRPr="00DD2575">
        <w:rPr>
          <w:lang w:val="pl-PL"/>
        </w:rPr>
        <w:t>fajnego</w:t>
      </w:r>
      <w:proofErr w:type="gramEnd"/>
      <w:r w:rsidR="00452770">
        <w:rPr>
          <w:lang w:val="pl-PL"/>
        </w:rPr>
        <w:t xml:space="preserve">. </w:t>
      </w:r>
      <w:r w:rsidRPr="00DD2575">
        <w:rPr>
          <w:lang w:val="pl-PL"/>
        </w:rPr>
        <w:t>"O ile nie istnieje jakieś prawo fizyki, które to wyklucza, każda zmiana we wszechświecie jest możliwa przy wystarczającej wiedzy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" I tą wiedzę wam damy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Zaserwujemy w postaci filmów, ćwiczeń, quizów, okazji do dyskusji, sesji eksperckich</w:t>
      </w:r>
      <w:r w:rsidR="00452770">
        <w:rPr>
          <w:lang w:val="pl-PL"/>
        </w:rPr>
        <w:t xml:space="preserve">. </w:t>
      </w:r>
      <w:proofErr w:type="spellStart"/>
      <w:r w:rsidRPr="00DD2575">
        <w:rPr>
          <w:lang w:val="pl-PL"/>
        </w:rPr>
        <w:t>Ee</w:t>
      </w:r>
      <w:proofErr w:type="spellEnd"/>
      <w:r w:rsidRPr="00DD2575">
        <w:rPr>
          <w:lang w:val="pl-PL"/>
        </w:rPr>
        <w:t xml:space="preserve"> projektu zespołowego, konkretnych wyzwań, nad którymi będziecie mogli zakasać rękawy i faktycznie nad nimi sensownie podziałać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A ja bym do tego jeszcze dodał i wystarczającej współpracy w celu wdrożenia tej wiedzy w praktyce, żeby się właśnie pozderzać, wiecie, z innymi osobami, popatrzeć, jak inni o tym myślą, jakie oni mają pomysły, patenty na to, jak ugryźć stworzenie takiego agenta AI-owego dla jednej branży, drugiej, trzeciej, dla jednego, drugiego czy trzeciego wyzwania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drugi cytat, który ja też bardzo lubię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Najczęściej przypisywany Peterowi Drucker-Druckerowi z takich nowszych postaci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Gdzieniegdzie źródła mówią, że to możliwe, że to kiedyś też Abraham Lincoln coś takiego powiedział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Najlepszym sposobem na przewidywanie przyszłości jest jej tworzenie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Więc teraz słuchajcie, jesteśmy w takim czasie, w którym no to naprawdę jest cytat, który moim zdaniem bardzo dobrze pokazuje naszą rzeczywistość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Więc moje drogie, moi drodzy, to chodźcie z nami, zróbmy tą przyszłość, budujmy</w:t>
      </w:r>
      <w:r w:rsidR="00452770">
        <w:rPr>
          <w:lang w:val="pl-PL"/>
        </w:rPr>
        <w:t xml:space="preserve">. </w:t>
      </w:r>
      <w:proofErr w:type="spellStart"/>
      <w:r w:rsidRPr="00DD2575">
        <w:rPr>
          <w:lang w:val="pl-PL"/>
        </w:rPr>
        <w:t>Zastanaw</w:t>
      </w:r>
      <w:proofErr w:type="spellEnd"/>
      <w:r w:rsidRPr="00DD2575">
        <w:rPr>
          <w:lang w:val="pl-PL"/>
        </w:rPr>
        <w:t xml:space="preserve">-- nie zastanawiajmy się, co może będzie, to może będzie, tylko zaprojektujmy te </w:t>
      </w:r>
      <w:proofErr w:type="spellStart"/>
      <w:r w:rsidRPr="00DD2575">
        <w:rPr>
          <w:lang w:val="pl-PL"/>
        </w:rPr>
        <w:t>agenty</w:t>
      </w:r>
      <w:proofErr w:type="spellEnd"/>
      <w:r w:rsidRPr="00DD2575">
        <w:rPr>
          <w:lang w:val="pl-PL"/>
        </w:rPr>
        <w:t xml:space="preserve">, te rozwiązania technologiczne w taki sposób, żeby one były dla nas wspierające, żeby były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>, żeby były użyteczne, żeby pomagały nam w tych rzeczach, które chcemy im chętnie oddać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A żebyśmy my mieli więcej czasu i rzeczywistości na robienie tych rzeczy, które są dla nas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, ciekawe, pasjonujące, </w:t>
      </w:r>
      <w:proofErr w:type="gramStart"/>
      <w:r w:rsidRPr="00DD2575">
        <w:rPr>
          <w:lang w:val="pl-PL"/>
        </w:rPr>
        <w:t>tam</w:t>
      </w:r>
      <w:proofErr w:type="gramEnd"/>
      <w:r w:rsidRPr="00DD2575">
        <w:rPr>
          <w:lang w:val="pl-PL"/>
        </w:rPr>
        <w:t xml:space="preserve"> gdzie się chcemy wgryźć w te elementy merytoryczne, które lubimy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 co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Jesteście z nami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Mam nadzieję, że tak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Bardzo się cieszę, że dzisiaj się pojawiliście na naszym kick </w:t>
      </w:r>
      <w:proofErr w:type="spellStart"/>
      <w:r w:rsidRPr="00DD2575">
        <w:rPr>
          <w:lang w:val="pl-PL"/>
        </w:rPr>
        <w:t>offie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Ja już zacieram ręce na najbliższe tygodnie, bo to będzie kawał niesamowitej roboty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Jeżeli chcecie jakieś takie ciekawostki, inspiracje czasem łapać, to możecie mnie złapać na </w:t>
      </w:r>
      <w:proofErr w:type="spellStart"/>
      <w:r w:rsidRPr="00DD2575">
        <w:rPr>
          <w:lang w:val="pl-PL"/>
        </w:rPr>
        <w:t>LinkedInie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To jest miejsce, gdzie ja mam taką swoją ścianę i sobie wrzucam tam jakieś ciekawe newsy, badania, artykuły, więc tam będziecie sobie mogli zerkać od czasu do czasu i zobaczyć co tam ciekawego robimy, bo też szykujemy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rzeczy z-- w kontekście szerszym europejskim naszego AI </w:t>
      </w:r>
      <w:proofErr w:type="spellStart"/>
      <w:r w:rsidRPr="00DD2575">
        <w:rPr>
          <w:lang w:val="pl-PL"/>
        </w:rPr>
        <w:t>Daysowego</w:t>
      </w:r>
      <w:proofErr w:type="spellEnd"/>
      <w:r w:rsidRPr="00DD2575">
        <w:rPr>
          <w:lang w:val="pl-PL"/>
        </w:rPr>
        <w:t xml:space="preserve"> doświadczenia, więc zdecydowanie zachęcam, żeby tam od czasu do czasu wpadać i zerkać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Będę o tym wszystkim jak najbardziej informował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co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Mamy dla Was przygotowany pierwszy jeszcze odcinek na domknięcie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Jeszcze troszeczkę czasu zostało dzisiaj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Tego, którego Wam mam nadzieję zarezerwowaliśmy w kalendarzach na dzisiejszy kick off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Tutaj macie linka pod tym kodem QR-owym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Podeślemy też Wam linka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Możecie sobie posłuchać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Mamy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wnioski, przemyślenia dotychczasowe z dotychczasowych edycji z Pauliną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Dobrze jest sobie dzisiaj jako taką wisienkę na torcie dla Was przygotowaliśmy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Jak tam macie, nie wiem, do poodkurzania coś w mieszkaniu albo do przygotowania sobie kolacji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Mnie już trochę w brzuchu burczy, bo ja się muszę niedługo też udać do-- na kolację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To w sam raz taki odcinek do posłuchania, do którego Was dzisiaj bardzo </w:t>
      </w:r>
      <w:proofErr w:type="spellStart"/>
      <w:r w:rsidRPr="00DD2575">
        <w:rPr>
          <w:lang w:val="pl-PL"/>
        </w:rPr>
        <w:t>chęt</w:t>
      </w:r>
      <w:proofErr w:type="spellEnd"/>
      <w:r w:rsidRPr="00DD2575">
        <w:rPr>
          <w:lang w:val="pl-PL"/>
        </w:rPr>
        <w:t>-- serdecznie zapraszam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 domknięcie, na wisienkę na torcie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I pamiętajcie, żeby do </w:t>
      </w:r>
      <w:proofErr w:type="spellStart"/>
      <w:r w:rsidRPr="00DD2575">
        <w:rPr>
          <w:lang w:val="pl-PL"/>
        </w:rPr>
        <w:t>Discorda</w:t>
      </w:r>
      <w:proofErr w:type="spellEnd"/>
      <w:r w:rsidRPr="00DD2575">
        <w:rPr>
          <w:lang w:val="pl-PL"/>
        </w:rPr>
        <w:t xml:space="preserve"> też dołączyć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Jeżeli jeszcze nie dołączyliście, tam będzie miejsce, gdzie będziecie mieli z nami kontakt, gdzie mamy naszą społeczność, gdzie będziecie sobie mogli pogadać, wymienić się inspiracjami, gdzie będą też </w:t>
      </w:r>
      <w:proofErr w:type="gramStart"/>
      <w:r w:rsidRPr="00DD2575">
        <w:rPr>
          <w:lang w:val="pl-PL"/>
        </w:rPr>
        <w:t>fajne</w:t>
      </w:r>
      <w:proofErr w:type="gramEnd"/>
      <w:r w:rsidRPr="00DD2575">
        <w:rPr>
          <w:lang w:val="pl-PL"/>
        </w:rPr>
        <w:t xml:space="preserve"> rzeczy, </w:t>
      </w:r>
      <w:proofErr w:type="spellStart"/>
      <w:r w:rsidRPr="00DD2575">
        <w:rPr>
          <w:lang w:val="pl-PL"/>
        </w:rPr>
        <w:t>insighty</w:t>
      </w:r>
      <w:proofErr w:type="spellEnd"/>
      <w:r w:rsidRPr="00DD2575">
        <w:rPr>
          <w:lang w:val="pl-PL"/>
        </w:rPr>
        <w:t xml:space="preserve"> od naszych partnerów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Będzie sobie można zobaczyć jak ten rynek pracy wygląda </w:t>
      </w:r>
      <w:r w:rsidRPr="00DD2575">
        <w:rPr>
          <w:lang w:val="pl-PL"/>
        </w:rPr>
        <w:lastRenderedPageBreak/>
        <w:t>konkretnie w kontekście takich AI-owych ofert pracy, więc zdecydowanie zachęcam, żebyście już teraz tam dołączali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Czyli</w:t>
      </w:r>
      <w:r w:rsidR="00452770">
        <w:rPr>
          <w:lang w:val="pl-PL"/>
        </w:rPr>
        <w:t xml:space="preserve">. . . </w:t>
      </w:r>
      <w:r w:rsidRPr="00DD2575">
        <w:rPr>
          <w:lang w:val="pl-PL"/>
        </w:rPr>
        <w:t>A jutro szykujemy się do rozpoczęcia siedmiotygodniowego doświadczenia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Na mailu dostajecie od nas informację, gdzie założyć, jak założyć konto i będziecie sobie startować z materiałami merytorycznymi i będziecie mogli sobie już zacząć od modułu zerowego i pierwszego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Zachęcam, żeby tam je sensownie potraktować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Tam mamy też przygotowane dla Was filmiki co, gdzie, jak znaleźć, jak to wszystko ogarnąć w tym całym </w:t>
      </w:r>
      <w:proofErr w:type="spellStart"/>
      <w:r w:rsidRPr="00DD2575">
        <w:rPr>
          <w:lang w:val="pl-PL"/>
        </w:rPr>
        <w:t>flow</w:t>
      </w:r>
      <w:proofErr w:type="spellEnd"/>
      <w:r w:rsidRPr="00DD2575">
        <w:rPr>
          <w:lang w:val="pl-PL"/>
        </w:rPr>
        <w:t>, które mamy dla Was przygotowane na najbliższe tygodnie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I co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Widzimy się dwunastego marca na kolejnej sesji, gdzie będziemy sobie już praktycznie merytorycznie dłubać w tych rzeczach, które mamy dla Was </w:t>
      </w:r>
      <w:proofErr w:type="gramStart"/>
      <w:r w:rsidRPr="00DD2575">
        <w:rPr>
          <w:lang w:val="pl-PL"/>
        </w:rPr>
        <w:t>fajnie</w:t>
      </w:r>
      <w:proofErr w:type="gramEnd"/>
      <w:r w:rsidRPr="00DD2575">
        <w:rPr>
          <w:lang w:val="pl-PL"/>
        </w:rPr>
        <w:t xml:space="preserve"> przygotowane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Dodajcie sobie kolejne sesje do kalendarza, żeby Wam tam nie uciekło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To też jest dobrze mieć zablokowane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Ja w swoim kalendarzu już mam wrzucone, więc się będę pojawiał na prawie każdej, ale będziemy trochę rotować, żeby Wam się, żeby Wam się nie znudził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bo ile można jednego człowieka słuchać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Mamy naprawdę niesamowitą ekipę ekspertek i ekspertów, którzy będą razem z nami w tym całym doświadczeniu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to co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 xml:space="preserve">Myślę, że to jest dobry moment na zebranie całości i podsumowanie naszego dzisiejszego kick </w:t>
      </w:r>
      <w:proofErr w:type="spellStart"/>
      <w:r w:rsidRPr="00DD2575">
        <w:rPr>
          <w:lang w:val="pl-PL"/>
        </w:rPr>
        <w:t>offu</w:t>
      </w:r>
      <w:proofErr w:type="spellEnd"/>
      <w:r w:rsidR="00452770">
        <w:rPr>
          <w:lang w:val="pl-PL"/>
        </w:rPr>
        <w:t xml:space="preserve">. </w:t>
      </w:r>
      <w:r w:rsidRPr="00DD2575">
        <w:rPr>
          <w:lang w:val="pl-PL"/>
        </w:rPr>
        <w:t>Bardzo się cieszę, że dzisiaj ze mną byliście, z nami dzisiaj byliście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Zacieram ręce na naszą wspólną przygodę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Pakujcie plecaczek, posłuchajcie podcast, dołączcie na </w:t>
      </w:r>
      <w:proofErr w:type="spellStart"/>
      <w:r w:rsidRPr="00DD2575">
        <w:rPr>
          <w:lang w:val="pl-PL"/>
        </w:rPr>
        <w:t>Discorda</w:t>
      </w:r>
      <w:proofErr w:type="spellEnd"/>
      <w:r w:rsidRPr="00DD2575">
        <w:rPr>
          <w:lang w:val="pl-PL"/>
        </w:rPr>
        <w:t>, bo tam są najfajniejsze rzeczy, które mamy dla Was przygotowane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No i co</w:t>
      </w:r>
      <w:r w:rsidR="00632928">
        <w:rPr>
          <w:lang w:val="pl-PL"/>
        </w:rPr>
        <w:t xml:space="preserve">? </w:t>
      </w:r>
      <w:r w:rsidRPr="00DD2575">
        <w:rPr>
          <w:lang w:val="pl-PL"/>
        </w:rPr>
        <w:t>Widzimy się na następnej sesji eksperckiej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Działamy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Eksperymentujcie, testujcie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 xml:space="preserve">Naprawdę </w:t>
      </w:r>
      <w:proofErr w:type="gramStart"/>
      <w:r w:rsidRPr="00DD2575">
        <w:rPr>
          <w:lang w:val="pl-PL"/>
        </w:rPr>
        <w:t>super siedem</w:t>
      </w:r>
      <w:proofErr w:type="gramEnd"/>
      <w:r w:rsidRPr="00DD2575">
        <w:rPr>
          <w:lang w:val="pl-PL"/>
        </w:rPr>
        <w:t xml:space="preserve"> tygodni przed nami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Dzięki bardzo, że dzisiaj byliście z nami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Dobrego popołudnia, dobrego wieczoru i widzimy się za tydzień</w:t>
      </w:r>
      <w:r w:rsidR="00452770">
        <w:rPr>
          <w:lang w:val="pl-PL"/>
        </w:rPr>
        <w:t xml:space="preserve">. </w:t>
      </w:r>
      <w:r w:rsidRPr="00DD2575">
        <w:rPr>
          <w:lang w:val="pl-PL"/>
        </w:rPr>
        <w:t>Pa</w:t>
      </w:r>
      <w:r w:rsidR="00632928">
        <w:rPr>
          <w:lang w:val="pl-PL"/>
        </w:rPr>
        <w:t>!</w:t>
      </w:r>
      <w:r w:rsidR="002C57B6">
        <w:rPr>
          <w:lang w:val="pl-PL"/>
        </w:rPr>
        <w:t xml:space="preserve"> </w:t>
      </w:r>
    </w:p>
    <w:p w14:paraId="1EBFEA69" w14:textId="77777777" w:rsidR="002E50EE" w:rsidRPr="00DD2575" w:rsidRDefault="002E50EE" w:rsidP="002C57B6">
      <w:pPr>
        <w:spacing w:after="0"/>
        <w:rPr>
          <w:lang w:val="pl-PL"/>
        </w:rPr>
      </w:pPr>
    </w:p>
    <w:sectPr w:rsidR="002E50EE" w:rsidRPr="00DD2575" w:rsidSect="002C57B6">
      <w:type w:val="continuous"/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C2CE3" w14:textId="77777777" w:rsidR="00C75245" w:rsidRDefault="00C75245">
      <w:pPr>
        <w:spacing w:after="0" w:line="240" w:lineRule="auto"/>
      </w:pPr>
      <w:r>
        <w:separator/>
      </w:r>
    </w:p>
  </w:endnote>
  <w:endnote w:type="continuationSeparator" w:id="0">
    <w:p w14:paraId="22EA72B7" w14:textId="77777777" w:rsidR="00C75245" w:rsidRDefault="00C75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D9451" w14:textId="77777777" w:rsidR="00475A2C" w:rsidRPr="00475A2C" w:rsidRDefault="00475A2C" w:rsidP="00475A2C">
    <w:pPr>
      <w:spacing w:after="0"/>
      <w:rPr>
        <w:sz w:val="16"/>
        <w:szCs w:val="16"/>
      </w:rPr>
    </w:pPr>
  </w:p>
  <w:p w14:paraId="5E7FEB64" w14:textId="646F70F7" w:rsidR="002E50EE" w:rsidRDefault="00000000" w:rsidP="00475A2C">
    <w:pPr>
      <w:spacing w:after="0"/>
    </w:pPr>
    <w:r>
      <w:t xml:space="preserve">Powered by </w:t>
    </w:r>
    <w:hyperlink r:id="rId1">
      <w:r>
        <w:rPr>
          <w:color w:val="0000FF"/>
        </w:rPr>
        <w:t>Notta.ai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17A9B" w14:textId="77777777" w:rsidR="00C75245" w:rsidRDefault="00C75245">
      <w:pPr>
        <w:spacing w:after="0" w:line="240" w:lineRule="auto"/>
      </w:pPr>
      <w:r>
        <w:separator/>
      </w:r>
    </w:p>
  </w:footnote>
  <w:footnote w:type="continuationSeparator" w:id="0">
    <w:p w14:paraId="32F592A0" w14:textId="77777777" w:rsidR="00C75245" w:rsidRDefault="00C75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70E4D" w14:textId="77777777" w:rsidR="002E50EE" w:rsidRDefault="00000000">
    <w:pPr>
      <w:jc w:val="right"/>
    </w:pPr>
    <w:r>
      <w:rPr>
        <w:noProof/>
      </w:rPr>
      <w:drawing>
        <wp:inline distT="0" distB="0" distL="0" distR="0" wp14:anchorId="31BA0297" wp14:editId="4802324C">
          <wp:extent cx="914400" cy="219075"/>
          <wp:effectExtent l="0" t="0" r="0" b="0"/>
          <wp:docPr id="7487514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443763">
    <w:abstractNumId w:val="8"/>
  </w:num>
  <w:num w:numId="2" w16cid:durableId="662203085">
    <w:abstractNumId w:val="6"/>
  </w:num>
  <w:num w:numId="3" w16cid:durableId="207492559">
    <w:abstractNumId w:val="5"/>
  </w:num>
  <w:num w:numId="4" w16cid:durableId="19824045">
    <w:abstractNumId w:val="4"/>
  </w:num>
  <w:num w:numId="5" w16cid:durableId="1066731318">
    <w:abstractNumId w:val="7"/>
  </w:num>
  <w:num w:numId="6" w16cid:durableId="2069573203">
    <w:abstractNumId w:val="3"/>
  </w:num>
  <w:num w:numId="7" w16cid:durableId="342392828">
    <w:abstractNumId w:val="2"/>
  </w:num>
  <w:num w:numId="8" w16cid:durableId="1329553212">
    <w:abstractNumId w:val="1"/>
  </w:num>
  <w:num w:numId="9" w16cid:durableId="130188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7B6"/>
    <w:rsid w:val="002D116A"/>
    <w:rsid w:val="002E50EE"/>
    <w:rsid w:val="00326F90"/>
    <w:rsid w:val="00452770"/>
    <w:rsid w:val="00460D3C"/>
    <w:rsid w:val="00475A2C"/>
    <w:rsid w:val="00632928"/>
    <w:rsid w:val="008D4D7E"/>
    <w:rsid w:val="00901B90"/>
    <w:rsid w:val="00AA1D8D"/>
    <w:rsid w:val="00B144B4"/>
    <w:rsid w:val="00B47730"/>
    <w:rsid w:val="00B61226"/>
    <w:rsid w:val="00B676AA"/>
    <w:rsid w:val="00C02D7B"/>
    <w:rsid w:val="00C75245"/>
    <w:rsid w:val="00CB0664"/>
    <w:rsid w:val="00DD2575"/>
    <w:rsid w:val="00E1607C"/>
    <w:rsid w:val="00EA779D"/>
    <w:rsid w:val="00FC54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4EB729F-860D-481E-89E4-D8FA792D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eastAsia="Arial" w:hAnsi="Aria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notta.a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24</Pages>
  <Words>13693</Words>
  <Characters>86273</Characters>
  <Application>Microsoft Office Word</Application>
  <DocSecurity>0</DocSecurity>
  <Lines>1327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Mariusz Kowalik</cp:lastModifiedBy>
  <cp:revision>16</cp:revision>
  <dcterms:created xsi:type="dcterms:W3CDTF">2013-12-23T23:15:00Z</dcterms:created>
  <dcterms:modified xsi:type="dcterms:W3CDTF">2026-03-05T20:04:00Z</dcterms:modified>
  <cp:category/>
</cp:coreProperties>
</file>