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94A5B" w14:textId="60C1EA55" w:rsidR="00654FD0" w:rsidRPr="00D70F75" w:rsidRDefault="00000000">
      <w:pPr>
        <w:jc w:val="center"/>
        <w:rPr>
          <w:lang w:val="pl-PL"/>
        </w:rPr>
      </w:pPr>
      <w:r w:rsidRPr="00D70F75">
        <w:rPr>
          <w:b/>
          <w:lang w:val="pl-PL"/>
        </w:rPr>
        <w:t xml:space="preserve">Podsumowanie spotkania – </w:t>
      </w:r>
      <w:r w:rsidR="00D70F75" w:rsidRPr="00D70F75">
        <w:rPr>
          <w:b/>
          <w:lang w:val="pl-PL"/>
        </w:rPr>
        <w:t>AIDEAS #1</w:t>
      </w:r>
      <w:r w:rsidRPr="00D70F75">
        <w:rPr>
          <w:b/>
          <w:lang w:val="pl-PL"/>
        </w:rPr>
        <w:t xml:space="preserve"> (Kohorta 4)</w:t>
      </w:r>
    </w:p>
    <w:p w14:paraId="4B1625BA" w14:textId="77777777" w:rsidR="00654FD0" w:rsidRPr="00D70F75" w:rsidRDefault="00654FD0">
      <w:pPr>
        <w:rPr>
          <w:lang w:val="pl-PL"/>
        </w:rPr>
      </w:pPr>
    </w:p>
    <w:p w14:paraId="2BB231E8" w14:textId="558D1214" w:rsidR="00654FD0" w:rsidRPr="00D70F75" w:rsidRDefault="00000000">
      <w:pPr>
        <w:rPr>
          <w:lang w:val="pl-PL"/>
        </w:rPr>
      </w:pPr>
      <w:r w:rsidRPr="00D70F75">
        <w:rPr>
          <w:b/>
          <w:sz w:val="26"/>
          <w:lang w:val="pl-PL"/>
        </w:rPr>
        <w:t>1) Podsumowanie</w:t>
      </w:r>
    </w:p>
    <w:p w14:paraId="6E315144" w14:textId="77777777" w:rsidR="00654FD0" w:rsidRPr="00D70F75" w:rsidRDefault="00000000">
      <w:pPr>
        <w:rPr>
          <w:lang w:val="pl-PL"/>
        </w:rPr>
      </w:pPr>
      <w:r w:rsidRPr="00D70F75">
        <w:rPr>
          <w:lang w:val="pl-PL"/>
        </w:rPr>
        <w:t>Spotkanie było kick-</w:t>
      </w:r>
      <w:proofErr w:type="spellStart"/>
      <w:r w:rsidRPr="00D70F75">
        <w:rPr>
          <w:lang w:val="pl-PL"/>
        </w:rPr>
        <w:t>offem</w:t>
      </w:r>
      <w:proofErr w:type="spellEnd"/>
      <w:r w:rsidRPr="00D70F75">
        <w:rPr>
          <w:lang w:val="pl-PL"/>
        </w:rPr>
        <w:t xml:space="preserve"> 4. kohorty programu EIDIAS/EIDS: wprowadzenie do programu, zasad pracy i narzędzi oraz tego, co uczestnicy mają zrobić na start. Omówiono strukturę: część indywidualną (</w:t>
      </w:r>
      <w:proofErr w:type="spellStart"/>
      <w:r w:rsidRPr="00D70F75">
        <w:rPr>
          <w:lang w:val="pl-PL"/>
        </w:rPr>
        <w:t>self</w:t>
      </w:r>
      <w:proofErr w:type="spellEnd"/>
      <w:r w:rsidRPr="00D70F75">
        <w:rPr>
          <w:lang w:val="pl-PL"/>
        </w:rPr>
        <w:t>-learning) i część zespołową, w której zespoły budują rozwiązania/agentów AI pod konkretne wyzwania biznesowe. Zapowiedziano kluczowe terminy: start 5 marca oraz finał/celebrację 30 kwietnia z prezentacją projektów i głosowaniem publiczności. Ustalono główną przestrzeń komunikacji (</w:t>
      </w:r>
      <w:proofErr w:type="spellStart"/>
      <w:r w:rsidRPr="00D70F75">
        <w:rPr>
          <w:lang w:val="pl-PL"/>
        </w:rPr>
        <w:t>Discord</w:t>
      </w:r>
      <w:proofErr w:type="spellEnd"/>
      <w:r w:rsidRPr="00D70F75">
        <w:rPr>
          <w:lang w:val="pl-PL"/>
        </w:rPr>
        <w:t>) oraz zapowiedziano mailowe dostępy do narzędzi i „Generatora Rozwoju” 6 marca.</w:t>
      </w:r>
    </w:p>
    <w:p w14:paraId="7507A28C" w14:textId="77777777" w:rsidR="00654FD0" w:rsidRPr="00D70F75" w:rsidRDefault="00654FD0">
      <w:pPr>
        <w:rPr>
          <w:lang w:val="pl-PL"/>
        </w:rPr>
      </w:pPr>
    </w:p>
    <w:p w14:paraId="40F3D703" w14:textId="77777777" w:rsidR="00654FD0" w:rsidRDefault="00000000">
      <w:r>
        <w:rPr>
          <w:b/>
          <w:sz w:val="26"/>
        </w:rPr>
        <w:t xml:space="preserve">2) </w:t>
      </w:r>
      <w:proofErr w:type="spellStart"/>
      <w:r>
        <w:rPr>
          <w:b/>
          <w:sz w:val="26"/>
        </w:rPr>
        <w:t>Najważniejsze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ustalenia</w:t>
      </w:r>
      <w:proofErr w:type="spellEnd"/>
      <w:r>
        <w:rPr>
          <w:b/>
          <w:sz w:val="26"/>
        </w:rPr>
        <w:t xml:space="preserve"> / decyzje</w:t>
      </w:r>
    </w:p>
    <w:p w14:paraId="658C5532" w14:textId="77777777" w:rsidR="00654FD0" w:rsidRPr="00D70F75" w:rsidRDefault="00000000">
      <w:pPr>
        <w:pStyle w:val="ListBullet"/>
        <w:rPr>
          <w:lang w:val="pl-PL"/>
        </w:rPr>
      </w:pPr>
      <w:r w:rsidRPr="00D70F75">
        <w:rPr>
          <w:lang w:val="pl-PL"/>
        </w:rPr>
        <w:t>Program ma 2 etapy: część indywidualna + część zespołowa (budowa zespołów agentów AI dla procesu biznesowego).</w:t>
      </w:r>
    </w:p>
    <w:p w14:paraId="53AD4777" w14:textId="77777777" w:rsidR="00654FD0" w:rsidRDefault="00000000">
      <w:pPr>
        <w:pStyle w:val="ListBullet"/>
      </w:pPr>
      <w:r w:rsidRPr="00D70F75">
        <w:rPr>
          <w:lang w:val="pl-PL"/>
        </w:rPr>
        <w:t xml:space="preserve">Część zespołowa: spotkania 2× w tygodniu (wtorki i czwartki) w godz. </w:t>
      </w:r>
      <w:r>
        <w:t>18:00–20:00.</w:t>
      </w:r>
    </w:p>
    <w:p w14:paraId="399B7413" w14:textId="77777777" w:rsidR="00654FD0" w:rsidRPr="00D70F75" w:rsidRDefault="00000000">
      <w:pPr>
        <w:pStyle w:val="ListBullet"/>
        <w:rPr>
          <w:lang w:val="pl-PL"/>
        </w:rPr>
      </w:pPr>
      <w:r w:rsidRPr="00D70F75">
        <w:rPr>
          <w:lang w:val="pl-PL"/>
        </w:rPr>
        <w:t>Gala finałowa / celebracja: 30 kwietnia (popołudnie) + prezentacje najlepszych projektów i głosowanie publiczności.</w:t>
      </w:r>
    </w:p>
    <w:p w14:paraId="1BC0E08F" w14:textId="77777777" w:rsidR="00654FD0" w:rsidRPr="00D70F75" w:rsidRDefault="00000000">
      <w:pPr>
        <w:pStyle w:val="ListBullet"/>
        <w:rPr>
          <w:lang w:val="pl-PL"/>
        </w:rPr>
      </w:pPr>
      <w:r w:rsidRPr="00D70F75">
        <w:rPr>
          <w:lang w:val="pl-PL"/>
        </w:rPr>
        <w:t xml:space="preserve">Główna przestrzeń komunikacji i ogłoszeń organizacyjnych: </w:t>
      </w:r>
      <w:proofErr w:type="spellStart"/>
      <w:r w:rsidRPr="00D70F75">
        <w:rPr>
          <w:lang w:val="pl-PL"/>
        </w:rPr>
        <w:t>Discord</w:t>
      </w:r>
      <w:proofErr w:type="spellEnd"/>
      <w:r w:rsidRPr="00D70F75">
        <w:rPr>
          <w:lang w:val="pl-PL"/>
        </w:rPr>
        <w:t xml:space="preserve"> (kanały m.in. „Ważne linki”, „Ważne informacje”).</w:t>
      </w:r>
    </w:p>
    <w:p w14:paraId="517397C1" w14:textId="77777777" w:rsidR="00654FD0" w:rsidRPr="00D70F75" w:rsidRDefault="00000000">
      <w:pPr>
        <w:pStyle w:val="ListBullet"/>
        <w:rPr>
          <w:lang w:val="pl-PL"/>
        </w:rPr>
      </w:pPr>
      <w:r w:rsidRPr="00D70F75">
        <w:rPr>
          <w:lang w:val="pl-PL"/>
        </w:rPr>
        <w:t>6 marca ma przyjść mail z zaproszeniem do „Generatora Rozwoju” (jedno miejsce do dostępu/integracji narzędzi).</w:t>
      </w:r>
    </w:p>
    <w:p w14:paraId="5A919DBB" w14:textId="77777777" w:rsidR="00654FD0" w:rsidRPr="00D70F75" w:rsidRDefault="00000000">
      <w:pPr>
        <w:pStyle w:val="ListBullet"/>
        <w:rPr>
          <w:lang w:val="pl-PL"/>
        </w:rPr>
      </w:pPr>
      <w:r w:rsidRPr="00D70F75">
        <w:rPr>
          <w:lang w:val="pl-PL"/>
        </w:rPr>
        <w:t xml:space="preserve">Wsparcie techniczne: formularz zgłoszeniowy na </w:t>
      </w:r>
      <w:proofErr w:type="spellStart"/>
      <w:r w:rsidRPr="00D70F75">
        <w:rPr>
          <w:lang w:val="pl-PL"/>
        </w:rPr>
        <w:t>Discordzie</w:t>
      </w:r>
      <w:proofErr w:type="spellEnd"/>
      <w:r w:rsidRPr="00D70F75">
        <w:rPr>
          <w:lang w:val="pl-PL"/>
        </w:rPr>
        <w:t xml:space="preserve"> (dedykowany kanał techniczny).</w:t>
      </w:r>
    </w:p>
    <w:p w14:paraId="1F5CE7E0" w14:textId="77777777" w:rsidR="00654FD0" w:rsidRPr="00D70F75" w:rsidRDefault="00000000">
      <w:pPr>
        <w:pStyle w:val="ListBullet"/>
        <w:rPr>
          <w:lang w:val="pl-PL"/>
        </w:rPr>
      </w:pPr>
      <w:r w:rsidRPr="00D70F75">
        <w:rPr>
          <w:lang w:val="pl-PL"/>
        </w:rPr>
        <w:t xml:space="preserve">Kanał „Oferty pracy” na </w:t>
      </w:r>
      <w:proofErr w:type="spellStart"/>
      <w:r w:rsidRPr="00D70F75">
        <w:rPr>
          <w:lang w:val="pl-PL"/>
        </w:rPr>
        <w:t>Discordzie</w:t>
      </w:r>
      <w:proofErr w:type="spellEnd"/>
      <w:r w:rsidRPr="00D70F75">
        <w:rPr>
          <w:lang w:val="pl-PL"/>
        </w:rPr>
        <w:t xml:space="preserve"> od 9 marca (oferty związane z kompetencjami AI).</w:t>
      </w:r>
    </w:p>
    <w:p w14:paraId="4A384727" w14:textId="77777777" w:rsidR="00654FD0" w:rsidRPr="00D70F75" w:rsidRDefault="00654FD0">
      <w:pPr>
        <w:rPr>
          <w:lang w:val="pl-PL"/>
        </w:rPr>
      </w:pPr>
    </w:p>
    <w:p w14:paraId="6C0E87A5" w14:textId="77777777" w:rsidR="00654FD0" w:rsidRPr="00D70F75" w:rsidRDefault="00000000">
      <w:pPr>
        <w:rPr>
          <w:lang w:val="pl-PL"/>
        </w:rPr>
      </w:pPr>
      <w:r w:rsidRPr="00D70F75">
        <w:rPr>
          <w:b/>
          <w:sz w:val="26"/>
          <w:lang w:val="pl-PL"/>
        </w:rPr>
        <w:t xml:space="preserve">3) Action </w:t>
      </w:r>
      <w:proofErr w:type="spellStart"/>
      <w:r w:rsidRPr="00D70F75">
        <w:rPr>
          <w:b/>
          <w:sz w:val="26"/>
          <w:lang w:val="pl-PL"/>
        </w:rPr>
        <w:t>items</w:t>
      </w:r>
      <w:proofErr w:type="spellEnd"/>
      <w:r w:rsidRPr="00D70F75">
        <w:rPr>
          <w:b/>
          <w:sz w:val="26"/>
          <w:lang w:val="pl-PL"/>
        </w:rPr>
        <w:t xml:space="preserve"> (kto / co / do kiedy)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54FD0" w14:paraId="2CA84493" w14:textId="77777777">
        <w:tc>
          <w:tcPr>
            <w:tcW w:w="2160" w:type="dxa"/>
          </w:tcPr>
          <w:p w14:paraId="0476B50A" w14:textId="77777777" w:rsidR="00654FD0" w:rsidRDefault="00000000">
            <w:r>
              <w:t>Osoba</w:t>
            </w:r>
          </w:p>
        </w:tc>
        <w:tc>
          <w:tcPr>
            <w:tcW w:w="2160" w:type="dxa"/>
          </w:tcPr>
          <w:p w14:paraId="590BE9EB" w14:textId="77777777" w:rsidR="00654FD0" w:rsidRDefault="00000000">
            <w:r>
              <w:t>Zadanie</w:t>
            </w:r>
          </w:p>
        </w:tc>
        <w:tc>
          <w:tcPr>
            <w:tcW w:w="2160" w:type="dxa"/>
          </w:tcPr>
          <w:p w14:paraId="3919B96F" w14:textId="77777777" w:rsidR="00654FD0" w:rsidRDefault="00000000">
            <w:r>
              <w:t>Termin</w:t>
            </w:r>
          </w:p>
        </w:tc>
        <w:tc>
          <w:tcPr>
            <w:tcW w:w="2160" w:type="dxa"/>
          </w:tcPr>
          <w:p w14:paraId="2AEBA1BB" w14:textId="77777777" w:rsidR="00654FD0" w:rsidRDefault="00000000">
            <w:r>
              <w:t>Status/uwagi</w:t>
            </w:r>
          </w:p>
        </w:tc>
      </w:tr>
      <w:tr w:rsidR="00654FD0" w14:paraId="54E8D587" w14:textId="77777777">
        <w:tc>
          <w:tcPr>
            <w:tcW w:w="2160" w:type="dxa"/>
          </w:tcPr>
          <w:p w14:paraId="4E5B7360" w14:textId="77777777" w:rsidR="00654FD0" w:rsidRDefault="00000000">
            <w:r>
              <w:t>Uczestnicy</w:t>
            </w:r>
          </w:p>
        </w:tc>
        <w:tc>
          <w:tcPr>
            <w:tcW w:w="2160" w:type="dxa"/>
          </w:tcPr>
          <w:p w14:paraId="2565F7A7" w14:textId="77777777" w:rsidR="00654FD0" w:rsidRPr="00D70F75" w:rsidRDefault="00000000">
            <w:pPr>
              <w:rPr>
                <w:lang w:val="pl-PL"/>
              </w:rPr>
            </w:pPr>
            <w:r w:rsidRPr="00D70F75">
              <w:rPr>
                <w:lang w:val="pl-PL"/>
              </w:rPr>
              <w:t>Oczekiwać maila i dołączyć do „Generatora Rozwoju”.</w:t>
            </w:r>
          </w:p>
        </w:tc>
        <w:tc>
          <w:tcPr>
            <w:tcW w:w="2160" w:type="dxa"/>
          </w:tcPr>
          <w:p w14:paraId="53DA89F9" w14:textId="77777777" w:rsidR="00654FD0" w:rsidRDefault="00000000">
            <w:r>
              <w:t xml:space="preserve">6 </w:t>
            </w:r>
            <w:proofErr w:type="spellStart"/>
            <w:r>
              <w:t>marca</w:t>
            </w:r>
            <w:proofErr w:type="spellEnd"/>
          </w:p>
        </w:tc>
        <w:tc>
          <w:tcPr>
            <w:tcW w:w="2160" w:type="dxa"/>
          </w:tcPr>
          <w:p w14:paraId="01EBFA2A" w14:textId="77777777" w:rsidR="00654FD0" w:rsidRDefault="00000000">
            <w:r>
              <w:t>Mail z zaproszeniem.</w:t>
            </w:r>
          </w:p>
        </w:tc>
      </w:tr>
      <w:tr w:rsidR="00654FD0" w14:paraId="1F7EA39D" w14:textId="77777777">
        <w:tc>
          <w:tcPr>
            <w:tcW w:w="2160" w:type="dxa"/>
          </w:tcPr>
          <w:p w14:paraId="035485B3" w14:textId="77777777" w:rsidR="00654FD0" w:rsidRDefault="00000000">
            <w:r>
              <w:t>Uczestnicy</w:t>
            </w:r>
          </w:p>
        </w:tc>
        <w:tc>
          <w:tcPr>
            <w:tcW w:w="2160" w:type="dxa"/>
          </w:tcPr>
          <w:p w14:paraId="5C99CC7D" w14:textId="77777777" w:rsidR="00654FD0" w:rsidRPr="00D70F75" w:rsidRDefault="00000000">
            <w:pPr>
              <w:rPr>
                <w:lang w:val="pl-PL"/>
              </w:rPr>
            </w:pPr>
            <w:r w:rsidRPr="00D70F75">
              <w:rPr>
                <w:lang w:val="pl-PL"/>
              </w:rPr>
              <w:t>Zapisać w kalendarzu galę finałową/celebrację.</w:t>
            </w:r>
          </w:p>
        </w:tc>
        <w:tc>
          <w:tcPr>
            <w:tcW w:w="2160" w:type="dxa"/>
          </w:tcPr>
          <w:p w14:paraId="1346B48D" w14:textId="77777777" w:rsidR="00654FD0" w:rsidRDefault="00000000">
            <w:r>
              <w:t xml:space="preserve">30 </w:t>
            </w:r>
            <w:proofErr w:type="spellStart"/>
            <w:r>
              <w:t>kwietnia</w:t>
            </w:r>
            <w:proofErr w:type="spellEnd"/>
          </w:p>
        </w:tc>
        <w:tc>
          <w:tcPr>
            <w:tcW w:w="2160" w:type="dxa"/>
          </w:tcPr>
          <w:p w14:paraId="1A89473D" w14:textId="77777777" w:rsidR="00654FD0" w:rsidRDefault="00000000">
            <w:r>
              <w:t>Prezentacje + głosowanie publiczności.</w:t>
            </w:r>
          </w:p>
        </w:tc>
      </w:tr>
      <w:tr w:rsidR="00654FD0" w14:paraId="20039FB1" w14:textId="77777777">
        <w:tc>
          <w:tcPr>
            <w:tcW w:w="2160" w:type="dxa"/>
          </w:tcPr>
          <w:p w14:paraId="58577734" w14:textId="77777777" w:rsidR="00654FD0" w:rsidRDefault="00000000">
            <w:r>
              <w:lastRenderedPageBreak/>
              <w:t>Uczestnicy</w:t>
            </w:r>
          </w:p>
        </w:tc>
        <w:tc>
          <w:tcPr>
            <w:tcW w:w="2160" w:type="dxa"/>
          </w:tcPr>
          <w:p w14:paraId="2E84F66F" w14:textId="77777777" w:rsidR="00654FD0" w:rsidRDefault="00000000">
            <w:r>
              <w:t>Uwzględnić kolejną sesję/spotkanie.</w:t>
            </w:r>
          </w:p>
        </w:tc>
        <w:tc>
          <w:tcPr>
            <w:tcW w:w="2160" w:type="dxa"/>
          </w:tcPr>
          <w:p w14:paraId="3DEED36C" w14:textId="77777777" w:rsidR="00654FD0" w:rsidRDefault="00000000">
            <w:r>
              <w:t>12 marca</w:t>
            </w:r>
          </w:p>
        </w:tc>
        <w:tc>
          <w:tcPr>
            <w:tcW w:w="2160" w:type="dxa"/>
          </w:tcPr>
          <w:p w14:paraId="0E319A93" w14:textId="77777777" w:rsidR="00654FD0" w:rsidRDefault="00000000">
            <w:r>
              <w:t>Kolejne spotkanie/sesja.</w:t>
            </w:r>
          </w:p>
        </w:tc>
      </w:tr>
      <w:tr w:rsidR="00654FD0" w14:paraId="0F583DC6" w14:textId="77777777">
        <w:tc>
          <w:tcPr>
            <w:tcW w:w="2160" w:type="dxa"/>
          </w:tcPr>
          <w:p w14:paraId="46121C2C" w14:textId="77777777" w:rsidR="00654FD0" w:rsidRDefault="00000000">
            <w:r>
              <w:t>Uczestnicy</w:t>
            </w:r>
          </w:p>
        </w:tc>
        <w:tc>
          <w:tcPr>
            <w:tcW w:w="2160" w:type="dxa"/>
          </w:tcPr>
          <w:p w14:paraId="3FCF99C7" w14:textId="77777777" w:rsidR="00654FD0" w:rsidRPr="00D70F75" w:rsidRDefault="00000000">
            <w:pPr>
              <w:rPr>
                <w:lang w:val="pl-PL"/>
              </w:rPr>
            </w:pPr>
            <w:r w:rsidRPr="00D70F75">
              <w:rPr>
                <w:lang w:val="pl-PL"/>
              </w:rPr>
              <w:t xml:space="preserve">Sprawdzać kanał „Oferty pracy” na </w:t>
            </w:r>
            <w:proofErr w:type="spellStart"/>
            <w:r w:rsidRPr="00D70F75">
              <w:rPr>
                <w:lang w:val="pl-PL"/>
              </w:rPr>
              <w:t>Discordzie</w:t>
            </w:r>
            <w:proofErr w:type="spellEnd"/>
            <w:r w:rsidRPr="00D70F75">
              <w:rPr>
                <w:lang w:val="pl-PL"/>
              </w:rPr>
              <w:t>.</w:t>
            </w:r>
          </w:p>
        </w:tc>
        <w:tc>
          <w:tcPr>
            <w:tcW w:w="2160" w:type="dxa"/>
          </w:tcPr>
          <w:p w14:paraId="1A4B404F" w14:textId="77777777" w:rsidR="00654FD0" w:rsidRDefault="00000000">
            <w:r>
              <w:t xml:space="preserve">od 9 </w:t>
            </w:r>
            <w:proofErr w:type="spellStart"/>
            <w:r>
              <w:t>marca</w:t>
            </w:r>
            <w:proofErr w:type="spellEnd"/>
          </w:p>
        </w:tc>
        <w:tc>
          <w:tcPr>
            <w:tcW w:w="2160" w:type="dxa"/>
          </w:tcPr>
          <w:p w14:paraId="53EEE872" w14:textId="77777777" w:rsidR="00654FD0" w:rsidRDefault="00000000">
            <w:r>
              <w:t>Oferty związane z AI.</w:t>
            </w:r>
          </w:p>
        </w:tc>
      </w:tr>
    </w:tbl>
    <w:p w14:paraId="47469F09" w14:textId="77777777" w:rsidR="00654FD0" w:rsidRDefault="00654FD0"/>
    <w:p w14:paraId="7B4FE865" w14:textId="77777777" w:rsidR="00654FD0" w:rsidRDefault="00000000">
      <w:r>
        <w:rPr>
          <w:b/>
          <w:sz w:val="26"/>
        </w:rPr>
        <w:t>4) Terminy i daty</w:t>
      </w:r>
    </w:p>
    <w:p w14:paraId="43935983" w14:textId="77777777" w:rsidR="00654FD0" w:rsidRDefault="00000000">
      <w:pPr>
        <w:pStyle w:val="ListBullet"/>
      </w:pPr>
      <w:r>
        <w:t>5 marca – start programu / kick-off.</w:t>
      </w:r>
    </w:p>
    <w:p w14:paraId="06DDC2F2" w14:textId="77777777" w:rsidR="00654FD0" w:rsidRPr="00D70F75" w:rsidRDefault="00000000">
      <w:pPr>
        <w:pStyle w:val="ListBullet"/>
        <w:rPr>
          <w:lang w:val="pl-PL"/>
        </w:rPr>
      </w:pPr>
      <w:r w:rsidRPr="00D70F75">
        <w:rPr>
          <w:lang w:val="pl-PL"/>
        </w:rPr>
        <w:t>6 marca – mail z zaproszeniem do „Generatora Rozwoju”.</w:t>
      </w:r>
    </w:p>
    <w:p w14:paraId="048C74EA" w14:textId="77777777" w:rsidR="00654FD0" w:rsidRPr="00D70F75" w:rsidRDefault="00000000">
      <w:pPr>
        <w:pStyle w:val="ListBullet"/>
        <w:rPr>
          <w:lang w:val="pl-PL"/>
        </w:rPr>
      </w:pPr>
      <w:r w:rsidRPr="00D70F75">
        <w:rPr>
          <w:lang w:val="pl-PL"/>
        </w:rPr>
        <w:t xml:space="preserve">9 marca – uruchomienie kanału „Oferty pracy” na </w:t>
      </w:r>
      <w:proofErr w:type="spellStart"/>
      <w:r w:rsidRPr="00D70F75">
        <w:rPr>
          <w:lang w:val="pl-PL"/>
        </w:rPr>
        <w:t>Discordzie</w:t>
      </w:r>
      <w:proofErr w:type="spellEnd"/>
      <w:r w:rsidRPr="00D70F75">
        <w:rPr>
          <w:lang w:val="pl-PL"/>
        </w:rPr>
        <w:t>.</w:t>
      </w:r>
    </w:p>
    <w:p w14:paraId="1B6DF4ED" w14:textId="77777777" w:rsidR="00654FD0" w:rsidRDefault="00000000">
      <w:pPr>
        <w:pStyle w:val="ListBullet"/>
      </w:pPr>
      <w:r>
        <w:t xml:space="preserve">12 </w:t>
      </w:r>
      <w:proofErr w:type="spellStart"/>
      <w:r>
        <w:t>marca</w:t>
      </w:r>
      <w:proofErr w:type="spellEnd"/>
      <w:r>
        <w:t xml:space="preserve"> – </w:t>
      </w:r>
      <w:proofErr w:type="spellStart"/>
      <w:r>
        <w:t>kolejna</w:t>
      </w:r>
      <w:proofErr w:type="spellEnd"/>
      <w:r>
        <w:t xml:space="preserve"> sesja/spotkanie.</w:t>
      </w:r>
    </w:p>
    <w:p w14:paraId="6459D940" w14:textId="77777777" w:rsidR="00654FD0" w:rsidRPr="00D70F75" w:rsidRDefault="00000000">
      <w:pPr>
        <w:pStyle w:val="ListBullet"/>
        <w:rPr>
          <w:lang w:val="pl-PL"/>
        </w:rPr>
      </w:pPr>
      <w:r w:rsidRPr="00D70F75">
        <w:rPr>
          <w:lang w:val="pl-PL"/>
        </w:rPr>
        <w:t>Wtorki i czwartki, 18:00–20:00 – spotkania w części zespołowej.</w:t>
      </w:r>
    </w:p>
    <w:p w14:paraId="65F04C15" w14:textId="77777777" w:rsidR="00654FD0" w:rsidRPr="00D70F75" w:rsidRDefault="00000000">
      <w:pPr>
        <w:pStyle w:val="ListBullet"/>
        <w:rPr>
          <w:lang w:val="pl-PL"/>
        </w:rPr>
      </w:pPr>
      <w:r w:rsidRPr="00D70F75">
        <w:rPr>
          <w:lang w:val="pl-PL"/>
        </w:rPr>
        <w:t>30 kwietnia – gala finałowa/celebracja + prezentacje projektów i głosowanie publiczności.</w:t>
      </w:r>
    </w:p>
    <w:p w14:paraId="4EA3A7AE" w14:textId="77777777" w:rsidR="00654FD0" w:rsidRPr="00D70F75" w:rsidRDefault="00654FD0">
      <w:pPr>
        <w:rPr>
          <w:lang w:val="pl-PL"/>
        </w:rPr>
      </w:pPr>
    </w:p>
    <w:p w14:paraId="7764A72F" w14:textId="77777777" w:rsidR="00654FD0" w:rsidRDefault="00000000">
      <w:r>
        <w:rPr>
          <w:b/>
          <w:sz w:val="26"/>
        </w:rPr>
        <w:t xml:space="preserve">5) </w:t>
      </w:r>
      <w:proofErr w:type="spellStart"/>
      <w:r>
        <w:rPr>
          <w:b/>
          <w:sz w:val="26"/>
        </w:rPr>
        <w:t>Ryzyka</w:t>
      </w:r>
      <w:proofErr w:type="spellEnd"/>
      <w:r>
        <w:rPr>
          <w:b/>
          <w:sz w:val="26"/>
        </w:rPr>
        <w:t xml:space="preserve"> / </w:t>
      </w:r>
      <w:proofErr w:type="spellStart"/>
      <w:r>
        <w:rPr>
          <w:b/>
          <w:sz w:val="26"/>
        </w:rPr>
        <w:t>blokery</w:t>
      </w:r>
      <w:proofErr w:type="spellEnd"/>
      <w:r>
        <w:rPr>
          <w:b/>
          <w:sz w:val="26"/>
        </w:rPr>
        <w:t xml:space="preserve"> / otwarte pytania</w:t>
      </w:r>
    </w:p>
    <w:p w14:paraId="6B6EA245" w14:textId="77777777" w:rsidR="00654FD0" w:rsidRPr="00D70F75" w:rsidRDefault="00000000">
      <w:pPr>
        <w:pStyle w:val="ListBullet"/>
        <w:rPr>
          <w:lang w:val="pl-PL"/>
        </w:rPr>
      </w:pPr>
      <w:r w:rsidRPr="00D70F75">
        <w:rPr>
          <w:lang w:val="pl-PL"/>
        </w:rPr>
        <w:t xml:space="preserve">Ryzyko </w:t>
      </w:r>
      <w:proofErr w:type="spellStart"/>
      <w:r w:rsidRPr="00D70F75">
        <w:rPr>
          <w:lang w:val="pl-PL"/>
        </w:rPr>
        <w:t>onboardingowe</w:t>
      </w:r>
      <w:proofErr w:type="spellEnd"/>
      <w:r w:rsidRPr="00D70F75">
        <w:rPr>
          <w:lang w:val="pl-PL"/>
        </w:rPr>
        <w:t xml:space="preserve">: brak dołączenia do </w:t>
      </w:r>
      <w:proofErr w:type="spellStart"/>
      <w:r w:rsidRPr="00D70F75">
        <w:rPr>
          <w:lang w:val="pl-PL"/>
        </w:rPr>
        <w:t>Discorda</w:t>
      </w:r>
      <w:proofErr w:type="spellEnd"/>
      <w:r w:rsidRPr="00D70F75">
        <w:rPr>
          <w:lang w:val="pl-PL"/>
        </w:rPr>
        <w:t xml:space="preserve"> może spowodować przegapienie komunikatów i linków organizacyjnych.</w:t>
      </w:r>
    </w:p>
    <w:p w14:paraId="0E541600" w14:textId="77777777" w:rsidR="00654FD0" w:rsidRPr="00D70F75" w:rsidRDefault="00000000">
      <w:pPr>
        <w:pStyle w:val="ListBullet"/>
        <w:rPr>
          <w:lang w:val="pl-PL"/>
        </w:rPr>
      </w:pPr>
      <w:r w:rsidRPr="00D70F75">
        <w:rPr>
          <w:lang w:val="pl-PL"/>
        </w:rPr>
        <w:t xml:space="preserve">Ryzyko techniczne: problemy z dostępami lub integracją narzędzi (zalecana ścieżka: formularz wsparcia na </w:t>
      </w:r>
      <w:proofErr w:type="spellStart"/>
      <w:r w:rsidRPr="00D70F75">
        <w:rPr>
          <w:lang w:val="pl-PL"/>
        </w:rPr>
        <w:t>Discordzie</w:t>
      </w:r>
      <w:proofErr w:type="spellEnd"/>
      <w:r w:rsidRPr="00D70F75">
        <w:rPr>
          <w:lang w:val="pl-PL"/>
        </w:rPr>
        <w:t>).</w:t>
      </w:r>
    </w:p>
    <w:p w14:paraId="4ADCA4E3" w14:textId="77777777" w:rsidR="00654FD0" w:rsidRPr="00D70F75" w:rsidRDefault="00654FD0">
      <w:pPr>
        <w:rPr>
          <w:lang w:val="pl-PL"/>
        </w:rPr>
      </w:pPr>
    </w:p>
    <w:p w14:paraId="0DAE7CB9" w14:textId="77777777" w:rsidR="00654FD0" w:rsidRDefault="00000000">
      <w:r>
        <w:rPr>
          <w:b/>
          <w:sz w:val="26"/>
        </w:rPr>
        <w:t xml:space="preserve">6) </w:t>
      </w:r>
      <w:proofErr w:type="spellStart"/>
      <w:r>
        <w:rPr>
          <w:b/>
          <w:sz w:val="26"/>
        </w:rPr>
        <w:t>Rzeczy</w:t>
      </w:r>
      <w:proofErr w:type="spellEnd"/>
      <w:r>
        <w:rPr>
          <w:b/>
          <w:sz w:val="26"/>
        </w:rPr>
        <w:t xml:space="preserve"> do </w:t>
      </w:r>
      <w:proofErr w:type="spellStart"/>
      <w:r>
        <w:rPr>
          <w:b/>
          <w:sz w:val="26"/>
        </w:rPr>
        <w:t>zapamiętania</w:t>
      </w:r>
      <w:proofErr w:type="spellEnd"/>
    </w:p>
    <w:p w14:paraId="79F37A07" w14:textId="77777777" w:rsidR="00654FD0" w:rsidRPr="00D70F75" w:rsidRDefault="00000000">
      <w:pPr>
        <w:pStyle w:val="ListBullet"/>
        <w:rPr>
          <w:lang w:val="pl-PL"/>
        </w:rPr>
      </w:pPr>
      <w:proofErr w:type="spellStart"/>
      <w:r w:rsidRPr="00D70F75">
        <w:rPr>
          <w:lang w:val="pl-PL"/>
        </w:rPr>
        <w:t>Discord</w:t>
      </w:r>
      <w:proofErr w:type="spellEnd"/>
      <w:r w:rsidRPr="00D70F75">
        <w:rPr>
          <w:lang w:val="pl-PL"/>
        </w:rPr>
        <w:t xml:space="preserve"> to centrum komunikacji, ogłoszeń, linków, </w:t>
      </w:r>
      <w:proofErr w:type="spellStart"/>
      <w:r w:rsidRPr="00D70F75">
        <w:rPr>
          <w:lang w:val="pl-PL"/>
        </w:rPr>
        <w:t>networkingu</w:t>
      </w:r>
      <w:proofErr w:type="spellEnd"/>
      <w:r w:rsidRPr="00D70F75">
        <w:rPr>
          <w:lang w:val="pl-PL"/>
        </w:rPr>
        <w:t xml:space="preserve"> i wsparcia.</w:t>
      </w:r>
    </w:p>
    <w:p w14:paraId="0C9D60EC" w14:textId="77777777" w:rsidR="00654FD0" w:rsidRPr="00D70F75" w:rsidRDefault="00000000">
      <w:pPr>
        <w:pStyle w:val="ListBullet"/>
        <w:rPr>
          <w:lang w:val="pl-PL"/>
        </w:rPr>
      </w:pPr>
      <w:r w:rsidRPr="00D70F75">
        <w:rPr>
          <w:lang w:val="pl-PL"/>
        </w:rPr>
        <w:t>„Generator Rozwoju” ma być jednym miejscem do dostępu i integracji narzędzi (mail 6 marca).</w:t>
      </w:r>
    </w:p>
    <w:p w14:paraId="0C9BF350" w14:textId="77777777" w:rsidR="00654FD0" w:rsidRPr="00D70F75" w:rsidRDefault="00000000">
      <w:pPr>
        <w:pStyle w:val="ListBullet"/>
        <w:rPr>
          <w:lang w:val="pl-PL"/>
        </w:rPr>
      </w:pPr>
      <w:r w:rsidRPr="00D70F75">
        <w:rPr>
          <w:lang w:val="pl-PL"/>
        </w:rPr>
        <w:t>W części zespołowej zespoły pracują nad rozwiązaniami AI pod konkretne wyzwania biznesowe.</w:t>
      </w:r>
    </w:p>
    <w:p w14:paraId="55D1F2AB" w14:textId="77777777" w:rsidR="00654FD0" w:rsidRPr="00D70F75" w:rsidRDefault="00000000">
      <w:pPr>
        <w:pStyle w:val="ListBullet"/>
        <w:rPr>
          <w:lang w:val="pl-PL"/>
        </w:rPr>
      </w:pPr>
      <w:r w:rsidRPr="00D70F75">
        <w:rPr>
          <w:lang w:val="pl-PL"/>
        </w:rPr>
        <w:t>30 kwietnia: finał programu, prezentacje najlepszych projektów i głosowanie publiczności.</w:t>
      </w:r>
    </w:p>
    <w:p w14:paraId="72576335" w14:textId="77777777" w:rsidR="00654FD0" w:rsidRPr="00D70F75" w:rsidRDefault="00654FD0">
      <w:pPr>
        <w:rPr>
          <w:lang w:val="pl-PL"/>
        </w:rPr>
      </w:pPr>
    </w:p>
    <w:p w14:paraId="1D85E756" w14:textId="77777777" w:rsidR="00654FD0" w:rsidRPr="00D70F75" w:rsidRDefault="00000000">
      <w:pPr>
        <w:rPr>
          <w:lang w:val="pl-PL"/>
        </w:rPr>
      </w:pPr>
      <w:r w:rsidRPr="00D70F75">
        <w:rPr>
          <w:b/>
          <w:sz w:val="26"/>
          <w:lang w:val="pl-PL"/>
        </w:rPr>
        <w:t>7) Kto mówił (jeśli da się ustalić)</w:t>
      </w:r>
    </w:p>
    <w:p w14:paraId="3508841E" w14:textId="77777777" w:rsidR="00654FD0" w:rsidRPr="00D70F75" w:rsidRDefault="00000000">
      <w:pPr>
        <w:pStyle w:val="ListBullet"/>
        <w:rPr>
          <w:lang w:val="pl-PL"/>
        </w:rPr>
      </w:pPr>
      <w:r w:rsidRPr="00D70F75">
        <w:rPr>
          <w:b/>
          <w:lang w:val="pl-PL"/>
        </w:rPr>
        <w:t xml:space="preserve">Tomek: </w:t>
      </w:r>
      <w:r w:rsidRPr="00D70F75">
        <w:rPr>
          <w:lang w:val="pl-PL"/>
        </w:rPr>
        <w:t>Prowadzenie kick-</w:t>
      </w:r>
      <w:proofErr w:type="spellStart"/>
      <w:r w:rsidRPr="00D70F75">
        <w:rPr>
          <w:lang w:val="pl-PL"/>
        </w:rPr>
        <w:t>offu</w:t>
      </w:r>
      <w:proofErr w:type="spellEnd"/>
      <w:r w:rsidRPr="00D70F75">
        <w:rPr>
          <w:lang w:val="pl-PL"/>
        </w:rPr>
        <w:t>; struktura programu, terminy, zasady pracy i „co dalej”.</w:t>
      </w:r>
    </w:p>
    <w:p w14:paraId="6A5C7AD7" w14:textId="7679377E" w:rsidR="00654FD0" w:rsidRPr="00DF1B61" w:rsidRDefault="00000000" w:rsidP="00DF1B61">
      <w:pPr>
        <w:pStyle w:val="ListBullet"/>
        <w:rPr>
          <w:lang w:val="pl-PL"/>
        </w:rPr>
      </w:pPr>
      <w:r w:rsidRPr="00D70F75">
        <w:rPr>
          <w:b/>
          <w:lang w:val="pl-PL"/>
        </w:rPr>
        <w:t xml:space="preserve">Wiktoria </w:t>
      </w:r>
      <w:proofErr w:type="spellStart"/>
      <w:r w:rsidRPr="00D70F75">
        <w:rPr>
          <w:b/>
          <w:lang w:val="pl-PL"/>
        </w:rPr>
        <w:t>Dereła</w:t>
      </w:r>
      <w:proofErr w:type="spellEnd"/>
      <w:r w:rsidRPr="00D70F75">
        <w:rPr>
          <w:b/>
          <w:lang w:val="pl-PL"/>
        </w:rPr>
        <w:t xml:space="preserve">: </w:t>
      </w:r>
      <w:r w:rsidRPr="00D70F75">
        <w:rPr>
          <w:lang w:val="pl-PL"/>
        </w:rPr>
        <w:t xml:space="preserve">Wątki </w:t>
      </w:r>
      <w:proofErr w:type="spellStart"/>
      <w:r w:rsidRPr="00D70F75">
        <w:rPr>
          <w:lang w:val="pl-PL"/>
        </w:rPr>
        <w:t>community</w:t>
      </w:r>
      <w:proofErr w:type="spellEnd"/>
      <w:r w:rsidRPr="00D70F75">
        <w:rPr>
          <w:lang w:val="pl-PL"/>
        </w:rPr>
        <w:t xml:space="preserve"> i organizacyjne; </w:t>
      </w:r>
      <w:proofErr w:type="spellStart"/>
      <w:r w:rsidRPr="00D70F75">
        <w:rPr>
          <w:lang w:val="pl-PL"/>
        </w:rPr>
        <w:t>Discord</w:t>
      </w:r>
      <w:proofErr w:type="spellEnd"/>
      <w:r w:rsidRPr="00D70F75">
        <w:rPr>
          <w:lang w:val="pl-PL"/>
        </w:rPr>
        <w:t>, aktywność społeczności, kanał ofert pracy.</w:t>
      </w:r>
    </w:p>
    <w:sectPr w:rsidR="00654FD0" w:rsidRPr="00DF1B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5221465">
    <w:abstractNumId w:val="8"/>
  </w:num>
  <w:num w:numId="2" w16cid:durableId="679553019">
    <w:abstractNumId w:val="6"/>
  </w:num>
  <w:num w:numId="3" w16cid:durableId="1223836085">
    <w:abstractNumId w:val="5"/>
  </w:num>
  <w:num w:numId="4" w16cid:durableId="1210996849">
    <w:abstractNumId w:val="4"/>
  </w:num>
  <w:num w:numId="5" w16cid:durableId="1929268847">
    <w:abstractNumId w:val="7"/>
  </w:num>
  <w:num w:numId="6" w16cid:durableId="756562224">
    <w:abstractNumId w:val="3"/>
  </w:num>
  <w:num w:numId="7" w16cid:durableId="1246190894">
    <w:abstractNumId w:val="2"/>
  </w:num>
  <w:num w:numId="8" w16cid:durableId="870995449">
    <w:abstractNumId w:val="1"/>
  </w:num>
  <w:num w:numId="9" w16cid:durableId="344946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4FD0"/>
    <w:rsid w:val="00AA1D8D"/>
    <w:rsid w:val="00B47730"/>
    <w:rsid w:val="00CB0664"/>
    <w:rsid w:val="00D70F75"/>
    <w:rsid w:val="00DA4BB8"/>
    <w:rsid w:val="00DF1B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40181B"/>
  <w14:defaultImageDpi w14:val="300"/>
  <w15:docId w15:val="{4C65756D-012D-2149-A82F-4499EE760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400</Words>
  <Characters>2665</Characters>
  <Application>Microsoft Office Word</Application>
  <DocSecurity>0</DocSecurity>
  <Lines>83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Mateusz Kozera</cp:lastModifiedBy>
  <cp:revision>3</cp:revision>
  <dcterms:created xsi:type="dcterms:W3CDTF">2013-12-23T23:15:00Z</dcterms:created>
  <dcterms:modified xsi:type="dcterms:W3CDTF">2026-03-05T19:22:00Z</dcterms:modified>
  <cp:category/>
</cp:coreProperties>
</file>